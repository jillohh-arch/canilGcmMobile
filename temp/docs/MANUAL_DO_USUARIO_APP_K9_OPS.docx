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left"/>
      </w:pPr>
      <w:r>
        <w:rPr>
          <w:rFonts w:ascii="Calibri" w:hAnsi="Calibri" w:eastAsia="Calibri"/>
          <w:b/>
          <w:color w:val="2E74B5"/>
          <w:sz w:val="26"/>
        </w:rPr>
        <w:t>K9 Ops Mobile</w:t>
      </w:r>
    </w:p>
    <w:p>
      <w:pPr>
        <w:spacing w:before="1120" w:after="160"/>
      </w:pPr>
      <w:r>
        <w:rPr>
          <w:rFonts w:ascii="Calibri" w:hAnsi="Calibri" w:eastAsia="Calibri"/>
          <w:b/>
          <w:color w:val="0B2545"/>
          <w:sz w:val="56"/>
        </w:rPr>
        <w:t>Manual do Usuário</w:t>
      </w:r>
    </w:p>
    <w:p>
      <w:pPr>
        <w:spacing w:after="360"/>
      </w:pPr>
      <w:r>
        <w:rPr>
          <w:rFonts w:ascii="Calibri" w:hAnsi="Calibri" w:eastAsia="Calibri"/>
          <w:color w:val="5B6770"/>
          <w:sz w:val="28"/>
        </w:rPr>
        <w:t>Guia operacional para lançamento do aplicativo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80" w:after="80" w:line="276" w:lineRule="auto"/>
            </w:pPr>
            <w:r>
              <w:rPr>
                <w:rFonts w:ascii="Calibri" w:hAnsi="Calibri" w:eastAsia="Calibri"/>
                <w:i/>
                <w:color w:val="1F4D78"/>
                <w:sz w:val="22"/>
              </w:rPr>
              <w:t>Este manual orienta o uso do app mobile em turno, ocorrências, treinamentos, saúde, notificações e plantões. A linguagem foi pensada para o usuário final: condutor, instrutor e gestor operacional.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rPr>
          <w:tblHeader w:val="true"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t>Versão</w:t>
            </w:r>
            <w:r>
              <w:rPr>
                <w:rFonts w:ascii="Calibri" w:hAnsi="Calibri" w:eastAsia="Calibri"/>
                <w:b/>
                <w:color w:val="1F4D78"/>
                <w:sz w:val="21"/>
              </w:rPr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alibri"/>
                <w:color w:val="000000"/>
                <w:sz w:val="21"/>
              </w:rPr>
              <w:t>1.0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  <w:sz w:val="21"/>
              </w:rPr>
              <w:t>Aplicativo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alibri"/>
                <w:color w:val="000000"/>
                <w:sz w:val="21"/>
              </w:rPr>
              <w:t>K9 Ops Mobile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  <w:sz w:val="21"/>
              </w:rPr>
              <w:t>Uso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alibri"/>
                <w:color w:val="000000"/>
                <w:sz w:val="21"/>
              </w:rPr>
              <w:t>Canil da Guarda Civil Municipal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t>Referência</w:t>
            </w:r>
            <w:r>
              <w:rPr>
                <w:rFonts w:ascii="Calibri" w:hAnsi="Calibri" w:eastAsia="Calibri"/>
                <w:b/>
                <w:color w:val="1F4D78"/>
                <w:sz w:val="21"/>
              </w:rPr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Calibri"/>
                <w:color w:val="000000"/>
                <w:sz w:val="21"/>
              </w:rPr>
              <w:t>Junho de 2026</w:t>
            </w:r>
          </w:p>
        </w:tc>
      </w:tr>
    </w:tbl>
    <w:p>
      <w:r>
        <w:br w:type="page"/>
      </w:r>
    </w:p>
    <w:p>
      <w:pPr>
        <w:pStyle w:val="Heading1"/>
      </w:pPr>
      <w:r>
        <w:t>1. Objetivo do app</w:t>
      </w:r>
    </w:p>
    <w:p>
      <w:r>
        <w:rPr>
          <w:rFonts w:ascii="Calibri" w:hAnsi="Calibri" w:eastAsia="Calibri"/>
          <w:b w:val="0"/>
        </w:rPr>
        <w:t>O K9 Ops Mobile é o aplicativo operacional usado pelo condutor durante o serviço. Ele registra turno, K9 de serviço, viatura, guarnição, ocorrências, treinamentos, saúde, alimentação, documentos e notificações de pendências.</w:t>
      </w:r>
    </w:p>
    <w:p>
      <w:r>
        <w:rPr>
          <w:rFonts w:ascii="Calibri" w:hAnsi="Calibri" w:eastAsia="Calibri"/>
          <w:b w:val="0"/>
        </w:rPr>
        <w:t>O princípio do sistema é simples: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80" w:after="80" w:line="276" w:lineRule="auto"/>
            </w:pPr>
            <w:r>
              <w:rPr>
                <w:rFonts w:ascii="Calibri" w:hAnsi="Calibri" w:eastAsia="Calibri"/>
                <w:i/>
                <w:color w:val="1F4D78"/>
                <w:sz w:val="22"/>
              </w:rPr>
              <w:t>Se alguém questionar uma ocorrência, um treino ou a condição do cão meses depois, o registro precisa defender o trabalho realizado.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 w:val="0"/>
        </w:rPr>
        <w:t>Por isso, o app prioriza registros com autoria, data, histórico, anexos, revisão e trilha de auditoria.</w:t>
      </w:r>
    </w:p>
    <w:p>
      <w:pPr>
        <w:pStyle w:val="Heading1"/>
      </w:pPr>
      <w:r>
        <w:t>2. Quem usa o app</w:t>
      </w:r>
    </w:p>
    <w:p>
      <w:pPr>
        <w:pStyle w:val="Heading2"/>
      </w:pPr>
      <w:r>
        <w:t>Condutor</w:t>
      </w:r>
    </w:p>
    <w:p>
      <w:r>
        <w:rPr>
          <w:rFonts w:ascii="Calibri" w:hAnsi="Calibri" w:eastAsia="Calibri"/>
          <w:b w:val="0"/>
        </w:rPr>
        <w:t>Usuário operacional comum. Assume turno, seleciona o K9, registra atividades, ocorrências, treinos, saúde e alimentação.</w:t>
      </w:r>
    </w:p>
    <w:p>
      <w:pPr>
        <w:pStyle w:val="Heading2"/>
      </w:pPr>
      <w:r>
        <w:t>Instrutor K9</w:t>
      </w:r>
    </w:p>
    <w:p>
      <w:r>
        <w:rPr>
          <w:rFonts w:ascii="Calibri" w:hAnsi="Calibri" w:eastAsia="Calibri"/>
          <w:b w:val="0"/>
        </w:rPr>
        <w:t>Além das funções operacionais, pode avaliar evolução de treinamento quando houver solicitação. A aprovação de evolução deve ser feita com revisão do conteúdo.</w:t>
      </w:r>
    </w:p>
    <w:p>
      <w:pPr>
        <w:pStyle w:val="Heading2"/>
      </w:pPr>
      <w:r>
        <w:t>Gestor ou administrador</w:t>
      </w:r>
    </w:p>
    <w:p>
      <w:r>
        <w:rPr>
          <w:rFonts w:ascii="Calibri" w:hAnsi="Calibri" w:eastAsia="Calibri"/>
          <w:b w:val="0"/>
        </w:rPr>
        <w:t>Normalmente atua pelo painel web. No app mobile, pode acompanhar fluxos conforme as permissões recebidas.</w:t>
      </w:r>
    </w:p>
    <w:p>
      <w:pPr>
        <w:pStyle w:val="Heading1"/>
      </w:pPr>
      <w:r>
        <w:t>3. Primeiro acesso</w:t>
      </w:r>
    </w:p>
    <w:p>
      <w:pPr>
        <w:pStyle w:val="ListNumber"/>
      </w:pPr>
      <w:r>
        <w:rPr>
          <w:rFonts w:ascii="Calibri" w:hAnsi="Calibri" w:eastAsia="Calibri"/>
          <w:b w:val="0"/>
        </w:rPr>
        <w:t>Abra o aplicativo K9 Ops.</w:t>
      </w:r>
    </w:p>
    <w:p>
      <w:pPr>
        <w:pStyle w:val="ListNumber"/>
      </w:pPr>
      <w:r>
        <w:rPr>
          <w:rFonts w:ascii="Calibri" w:hAnsi="Calibri" w:eastAsia="Calibri"/>
          <w:b w:val="0"/>
        </w:rPr>
        <w:t>Informe seu RA e senha.</w:t>
      </w:r>
    </w:p>
    <w:p>
      <w:pPr>
        <w:pStyle w:val="ListNumber"/>
      </w:pPr>
      <w:r>
        <w:rPr>
          <w:rFonts w:ascii="Calibri" w:hAnsi="Calibri" w:eastAsia="Calibri"/>
          <w:b w:val="0"/>
        </w:rPr>
        <w:t>Autorize as permissões solicitadas pelo celular, principalmente notificações e localização.</w:t>
      </w:r>
    </w:p>
    <w:p>
      <w:pPr>
        <w:pStyle w:val="ListNumber"/>
      </w:pPr>
      <w:r>
        <w:rPr>
          <w:rFonts w:ascii="Calibri" w:hAnsi="Calibri" w:eastAsia="Calibri"/>
          <w:b w:val="0"/>
        </w:rPr>
        <w:t>Após entrar, o app verifica se existe turno ativo.</w:t>
      </w:r>
    </w:p>
    <w:p>
      <w:pPr>
        <w:pStyle w:val="ListNumber"/>
      </w:pPr>
      <w:r>
        <w:rPr>
          <w:rFonts w:ascii="Calibri" w:hAnsi="Calibri" w:eastAsia="Calibri"/>
          <w:b w:val="0"/>
        </w:rPr>
        <w:t>Se não houver turno ativo, você será direcionado para assumir o turno.</w:t>
      </w:r>
    </w:p>
    <w:p>
      <w:pPr>
        <w:pStyle w:val="Heading2"/>
      </w:pPr>
      <w:r>
        <w:t>Permissões importantes</w:t>
      </w:r>
    </w:p>
    <w:p>
      <w:r>
        <w:rPr>
          <w:rFonts w:ascii="Calibri" w:hAnsi="Calibri" w:eastAsia="Calibri"/>
          <w:b w:val="0"/>
        </w:rPr>
        <w:t>Notificações: permitem receber avisos no celular, como convite de guarnição, assinatura pendente, evolução de treino e lembretes de plantão.</w:t>
      </w:r>
    </w:p>
    <w:p>
      <w:r>
        <w:rPr>
          <w:rFonts w:ascii="Calibri" w:hAnsi="Calibri" w:eastAsia="Calibri"/>
          <w:b w:val="0"/>
        </w:rPr>
        <w:t>Localização: usada em ocorrências, rastreamento e sessões que exigem GPS.</w:t>
      </w:r>
    </w:p>
    <w:p>
      <w:r>
        <w:rPr>
          <w:rFonts w:ascii="Calibri" w:hAnsi="Calibri" w:eastAsia="Calibri"/>
          <w:b w:val="0"/>
        </w:rPr>
        <w:t>Câmera e arquivos: usadas para anexar fotos, laudos e documentos em PDF.</w:t>
      </w:r>
    </w:p>
    <w:p>
      <w:r>
        <w:rPr>
          <w:rFonts w:ascii="Calibri" w:hAnsi="Calibri" w:eastAsia="Calibri"/>
          <w:b w:val="0"/>
        </w:rPr>
        <w:t>Se uma permissão for negada, algumas funções podem ficar limitadas até que ela seja liberada nas configurações do aparelho.</w:t>
      </w:r>
    </w:p>
    <w:p>
      <w:pPr>
        <w:pStyle w:val="Heading1"/>
      </w:pPr>
      <w:r>
        <w:t>4. Assumir turno</w:t>
      </w:r>
    </w:p>
    <w:p>
      <w:r>
        <w:rPr>
          <w:rFonts w:ascii="Calibri" w:hAnsi="Calibri" w:eastAsia="Calibri"/>
          <w:b w:val="0"/>
        </w:rPr>
        <w:t>Ao entrar sem turno ativo, o app abre a tela de assumir turno.</w:t>
      </w:r>
    </w:p>
    <w:p>
      <w:r>
        <w:rPr>
          <w:rFonts w:ascii="Calibri" w:hAnsi="Calibri" w:eastAsia="Calibri"/>
          <w:b w:val="0"/>
        </w:rPr>
        <w:t>Fluxo recomendado:</w:t>
      </w:r>
    </w:p>
    <w:p>
      <w:pPr>
        <w:pStyle w:val="ListNumber"/>
      </w:pPr>
      <w:r>
        <w:rPr>
          <w:rFonts w:ascii="Calibri" w:hAnsi="Calibri" w:eastAsia="Calibri"/>
          <w:b w:val="0"/>
        </w:rPr>
        <w:t>Confira seu usuário.</w:t>
      </w:r>
    </w:p>
    <w:p>
      <w:pPr>
        <w:pStyle w:val="ListNumber"/>
      </w:pPr>
      <w:r>
        <w:rPr>
          <w:rFonts w:ascii="Calibri" w:hAnsi="Calibri" w:eastAsia="Calibri"/>
          <w:b w:val="0"/>
        </w:rPr>
        <w:t>Escolha o K9 de serviço.</w:t>
      </w:r>
    </w:p>
    <w:p>
      <w:pPr>
        <w:pStyle w:val="ListNumber"/>
      </w:pPr>
      <w:r>
        <w:rPr>
          <w:rFonts w:ascii="Calibri" w:hAnsi="Calibri" w:eastAsia="Calibri"/>
          <w:b w:val="0"/>
        </w:rPr>
        <w:t>Verifique alertas do cão, como pendências de saúde ou observações.</w:t>
      </w:r>
    </w:p>
    <w:p>
      <w:pPr>
        <w:pStyle w:val="ListNumber"/>
      </w:pPr>
      <w:r>
        <w:rPr>
          <w:rFonts w:ascii="Calibri" w:hAnsi="Calibri" w:eastAsia="Calibri"/>
          <w:b w:val="0"/>
        </w:rPr>
        <w:t>Assuma a viatura quando estiver em operação.</w:t>
      </w:r>
    </w:p>
    <w:p>
      <w:pPr>
        <w:pStyle w:val="ListNumber"/>
      </w:pPr>
      <w:r>
        <w:rPr>
          <w:rFonts w:ascii="Calibri" w:hAnsi="Calibri" w:eastAsia="Calibri"/>
          <w:b w:val="0"/>
        </w:rPr>
        <w:t>Confirme o turno.</w:t>
      </w:r>
    </w:p>
    <w:p>
      <w:r>
        <w:rPr>
          <w:rFonts w:ascii="Calibri" w:hAnsi="Calibri" w:eastAsia="Calibri"/>
          <w:b w:val="0"/>
        </w:rPr>
        <w:t>Depois disso, o app abre o dashboard do turno.</w:t>
      </w:r>
    </w:p>
    <w:p>
      <w:pPr>
        <w:pStyle w:val="Heading2"/>
      </w:pPr>
      <w:r>
        <w:t>Troca de K9 ou viatura</w:t>
      </w:r>
    </w:p>
    <w:p>
      <w:r>
        <w:rPr>
          <w:rFonts w:ascii="Calibri" w:hAnsi="Calibri" w:eastAsia="Calibri"/>
          <w:b w:val="0"/>
        </w:rPr>
        <w:t>A troca pode ocorrer durante o turno quando necessário. A alteração deve refletir a realidade do serviço e fica registrada para auditoria.</w:t>
      </w:r>
    </w:p>
    <w:p>
      <w:pPr>
        <w:pStyle w:val="Heading1"/>
      </w:pPr>
      <w:r>
        <w:t>5. Navegação principal</w:t>
      </w:r>
    </w:p>
    <w:p>
      <w:r>
        <w:rPr>
          <w:rFonts w:ascii="Calibri" w:hAnsi="Calibri" w:eastAsia="Calibri"/>
          <w:b w:val="0"/>
        </w:rPr>
        <w:t>Com turno ativo, o app usa uma barra inferior com as áreas principais: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808"/>
        <w:gridCol w:w="6552"/>
      </w:tblGrid>
      <w:tr>
        <w:trPr>
          <w:tblHeader w:val="true"/>
        </w:trP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</w:r>
            <w:r>
              <w:rPr>
                <w:rFonts w:ascii="Calibri" w:hAnsi="Calibri" w:eastAsia="Calibri"/>
                <w:b/>
                <w:color w:val="000000"/>
                <w:sz w:val="21"/>
              </w:rPr>
              <w:t>Área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</w:r>
            <w:r>
              <w:rPr>
                <w:rFonts w:ascii="Calibri" w:hAnsi="Calibri" w:eastAsia="Calibri"/>
                <w:b/>
                <w:color w:val="000000"/>
                <w:sz w:val="21"/>
              </w:rPr>
              <w:t>Uso principal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21"/>
              </w:rPr>
            </w:r>
            <w:r>
              <w:rPr>
                <w:rFonts w:ascii="Calibri" w:hAnsi="Calibri" w:eastAsia="Calibri"/>
                <w:b w:val="0"/>
                <w:color w:val="000000"/>
                <w:sz w:val="21"/>
              </w:rPr>
              <w:t>Turno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21"/>
              </w:rPr>
            </w:r>
            <w:r>
              <w:rPr>
                <w:rFonts w:ascii="Calibri" w:hAnsi="Calibri" w:eastAsia="Calibri"/>
                <w:b w:val="0"/>
                <w:color w:val="000000"/>
                <w:sz w:val="21"/>
              </w:rPr>
              <w:t>Painel operacional do turno, atalhos e status do dia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21"/>
              </w:rPr>
            </w:r>
            <w:r>
              <w:rPr>
                <w:rFonts w:ascii="Calibri" w:hAnsi="Calibri" w:eastAsia="Calibri"/>
                <w:b w:val="0"/>
                <w:color w:val="000000"/>
                <w:sz w:val="21"/>
              </w:rPr>
              <w:t>Treino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21"/>
              </w:rPr>
            </w:r>
            <w:r>
              <w:rPr>
                <w:rFonts w:ascii="Calibri" w:hAnsi="Calibri" w:eastAsia="Calibri"/>
                <w:b w:val="0"/>
                <w:color w:val="000000"/>
                <w:sz w:val="21"/>
              </w:rPr>
              <w:t>Hub de treinamentos, formação, manutenção e registros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21"/>
              </w:rPr>
            </w:r>
            <w:r>
              <w:rPr>
                <w:rFonts w:ascii="Calibri" w:hAnsi="Calibri" w:eastAsia="Calibri"/>
                <w:b w:val="0"/>
                <w:color w:val="000000"/>
                <w:sz w:val="21"/>
              </w:rPr>
              <w:t>Nova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21"/>
              </w:rPr>
            </w:r>
            <w:r>
              <w:rPr>
                <w:rFonts w:ascii="Calibri" w:hAnsi="Calibri" w:eastAsia="Calibri"/>
                <w:b w:val="0"/>
                <w:color w:val="000000"/>
                <w:sz w:val="21"/>
              </w:rPr>
              <w:t>Botão central para iniciar ou continuar ocorrência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21"/>
              </w:rPr>
            </w:r>
            <w:r>
              <w:rPr>
                <w:rFonts w:ascii="Calibri" w:hAnsi="Calibri" w:eastAsia="Calibri"/>
                <w:b w:val="0"/>
                <w:color w:val="000000"/>
                <w:sz w:val="21"/>
              </w:rPr>
              <w:t>Saúde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21"/>
              </w:rPr>
            </w:r>
            <w:r>
              <w:rPr>
                <w:rFonts w:ascii="Calibri" w:hAnsi="Calibri" w:eastAsia="Calibri"/>
                <w:b w:val="0"/>
                <w:color w:val="000000"/>
                <w:sz w:val="21"/>
              </w:rPr>
              <w:t>Prontuário do K9 ativo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21"/>
              </w:rPr>
            </w:r>
            <w:r>
              <w:rPr>
                <w:rFonts w:ascii="Calibri" w:hAnsi="Calibri" w:eastAsia="Calibri"/>
                <w:b w:val="0"/>
                <w:color w:val="000000"/>
                <w:sz w:val="21"/>
              </w:rPr>
              <w:t>Histórico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21"/>
              </w:rPr>
            </w:r>
            <w:r>
              <w:rPr>
                <w:rFonts w:ascii="Calibri" w:hAnsi="Calibri" w:eastAsia="Calibri"/>
                <w:b w:val="0"/>
                <w:color w:val="000000"/>
                <w:sz w:val="21"/>
              </w:rPr>
              <w:t>Timeline de registros do serviço</w:t>
            </w:r>
          </w:p>
        </w:tc>
      </w:tr>
    </w:tbl>
    <w:p>
      <w:pPr>
        <w:spacing w:after="80"/>
      </w:pPr>
    </w:p>
    <w:p>
      <w:r>
        <w:rPr>
          <w:rFonts w:ascii="Calibri" w:hAnsi="Calibri" w:eastAsia="Calibri"/>
          <w:b w:val="0"/>
        </w:rPr>
        <w:t>O botão central "Nova" não é uma aba. Ele inicia uma ocorrência ou permite continuar uma ocorrência já aberta.</w:t>
      </w:r>
    </w:p>
    <w:p>
      <w:pPr>
        <w:pStyle w:val="Heading1"/>
      </w:pPr>
      <w:r>
        <w:t>6. Dashboard do turno</w:t>
      </w:r>
    </w:p>
    <w:p>
      <w:r>
        <w:rPr>
          <w:rFonts w:ascii="Calibri" w:hAnsi="Calibri" w:eastAsia="Calibri"/>
          <w:b w:val="0"/>
        </w:rPr>
        <w:t>A aba Turno é a tela principal durante o serviço.</w:t>
      </w:r>
    </w:p>
    <w:p>
      <w:r>
        <w:rPr>
          <w:rFonts w:ascii="Calibri" w:hAnsi="Calibri" w:eastAsia="Calibri"/>
          <w:b w:val="0"/>
        </w:rPr>
        <w:t>Nela você acompanha:</w:t>
      </w:r>
    </w:p>
    <w:p>
      <w:pPr>
        <w:pStyle w:val="ListBullet"/>
      </w:pPr>
      <w:r>
        <w:rPr>
          <w:rFonts w:ascii="Calibri" w:hAnsi="Calibri" w:eastAsia="Calibri"/>
          <w:b w:val="0"/>
        </w:rPr>
        <w:t>K9 ativo e condutor;</w:t>
      </w:r>
    </w:p>
    <w:p>
      <w:pPr>
        <w:pStyle w:val="ListBullet"/>
      </w:pPr>
      <w:r>
        <w:rPr>
          <w:rFonts w:ascii="Calibri" w:hAnsi="Calibri" w:eastAsia="Calibri"/>
          <w:b w:val="0"/>
        </w:rPr>
        <w:t>tempo de turno;</w:t>
      </w:r>
    </w:p>
    <w:p>
      <w:pPr>
        <w:pStyle w:val="ListBullet"/>
      </w:pPr>
      <w:r>
        <w:rPr>
          <w:rFonts w:ascii="Calibri" w:hAnsi="Calibri" w:eastAsia="Calibri"/>
          <w:b w:val="0"/>
        </w:rPr>
        <w:t>atividades do dia;</w:t>
      </w:r>
    </w:p>
    <w:p>
      <w:pPr>
        <w:pStyle w:val="ListBullet"/>
      </w:pPr>
      <w:r>
        <w:rPr>
          <w:rFonts w:ascii="Calibri" w:hAnsi="Calibri" w:eastAsia="Calibri"/>
          <w:b w:val="0"/>
        </w:rPr>
        <w:t>alertas operacionais;</w:t>
      </w:r>
    </w:p>
    <w:p>
      <w:pPr>
        <w:pStyle w:val="ListBullet"/>
      </w:pPr>
      <w:r>
        <w:rPr>
          <w:rFonts w:ascii="Calibri" w:hAnsi="Calibri" w:eastAsia="Calibri"/>
          <w:b w:val="0"/>
        </w:rPr>
        <w:t>atalhos para treino, saúde e ocorrência;</w:t>
      </w:r>
    </w:p>
    <w:p>
      <w:pPr>
        <w:pStyle w:val="ListBullet"/>
      </w:pPr>
      <w:r>
        <w:rPr>
          <w:rFonts w:ascii="Calibri" w:hAnsi="Calibri" w:eastAsia="Calibri"/>
          <w:b w:val="0"/>
        </w:rPr>
        <w:t>ocorrência em andamento, quando existir.</w:t>
      </w:r>
    </w:p>
    <w:p>
      <w:r>
        <w:rPr>
          <w:rFonts w:ascii="Calibri" w:hAnsi="Calibri" w:eastAsia="Calibri"/>
          <w:b w:val="0"/>
        </w:rPr>
        <w:t>Se houver ocorrência aberta, o app exibe um aviso para continuar o registro. Use esse aviso para voltar ao fluxo sem perder contexto.</w:t>
      </w:r>
    </w:p>
    <w:p>
      <w:pPr>
        <w:pStyle w:val="Heading1"/>
      </w:pPr>
      <w:r>
        <w:t>7. Ocorrências</w:t>
      </w:r>
    </w:p>
    <w:p>
      <w:pPr>
        <w:pStyle w:val="Heading2"/>
      </w:pPr>
      <w:r>
        <w:t>Iniciar ocorrência</w:t>
      </w:r>
    </w:p>
    <w:p>
      <w:pPr>
        <w:pStyle w:val="ListNumber"/>
      </w:pPr>
      <w:r>
        <w:rPr>
          <w:rFonts w:ascii="Calibri" w:hAnsi="Calibri" w:eastAsia="Calibri"/>
          <w:b w:val="0"/>
        </w:rPr>
        <w:t>Toque no botão central "Nova".</w:t>
      </w:r>
    </w:p>
    <w:p>
      <w:pPr>
        <w:pStyle w:val="ListNumber"/>
      </w:pPr>
      <w:r>
        <w:rPr>
          <w:rFonts w:ascii="Calibri" w:hAnsi="Calibri" w:eastAsia="Calibri"/>
          <w:b w:val="0"/>
        </w:rPr>
        <w:t>Escolha a natureza da ocorrência.</w:t>
      </w:r>
    </w:p>
    <w:p>
      <w:pPr>
        <w:pStyle w:val="ListNumber"/>
      </w:pPr>
      <w:r>
        <w:rPr>
          <w:rFonts w:ascii="Calibri" w:hAnsi="Calibri" w:eastAsia="Calibri"/>
          <w:b w:val="0"/>
        </w:rPr>
        <w:t>Preencha as informações iniciais.</w:t>
      </w:r>
    </w:p>
    <w:p>
      <w:pPr>
        <w:pStyle w:val="ListNumber"/>
      </w:pPr>
      <w:r>
        <w:rPr>
          <w:rFonts w:ascii="Calibri" w:hAnsi="Calibri" w:eastAsia="Calibri"/>
          <w:b w:val="0"/>
        </w:rPr>
        <w:t>Confirme o início.</w:t>
      </w:r>
    </w:p>
    <w:p>
      <w:r>
        <w:rPr>
          <w:rFonts w:ascii="Calibri" w:hAnsi="Calibri" w:eastAsia="Calibri"/>
          <w:b w:val="0"/>
        </w:rPr>
        <w:t>Quando a ocorrência é aberta, o app registra o contexto do turno, K9, condutor, viatura e guarnição existente.</w:t>
      </w:r>
    </w:p>
    <w:p>
      <w:pPr>
        <w:pStyle w:val="Heading2"/>
      </w:pPr>
      <w:r>
        <w:t>Ocorrência em andamento</w:t>
      </w:r>
    </w:p>
    <w:p>
      <w:r>
        <w:rPr>
          <w:rFonts w:ascii="Calibri" w:hAnsi="Calibri" w:eastAsia="Calibri"/>
          <w:b w:val="0"/>
        </w:rPr>
        <w:t>Durante a ocorrência, registre os eventos relevantes. Exemplos:</w:t>
      </w:r>
    </w:p>
    <w:p>
      <w:pPr>
        <w:pStyle w:val="ListBullet"/>
      </w:pPr>
      <w:r>
        <w:rPr>
          <w:rFonts w:ascii="Calibri" w:hAnsi="Calibri" w:eastAsia="Calibri"/>
          <w:b w:val="0"/>
        </w:rPr>
        <w:t>deslocamento;</w:t>
      </w:r>
    </w:p>
    <w:p>
      <w:pPr>
        <w:pStyle w:val="ListBullet"/>
      </w:pPr>
      <w:r>
        <w:rPr>
          <w:rFonts w:ascii="Calibri" w:hAnsi="Calibri" w:eastAsia="Calibri"/>
          <w:b w:val="0"/>
        </w:rPr>
        <w:t>chegada ao local;</w:t>
      </w:r>
    </w:p>
    <w:p>
      <w:pPr>
        <w:pStyle w:val="ListBullet"/>
      </w:pPr>
      <w:r>
        <w:rPr>
          <w:rFonts w:ascii="Calibri" w:hAnsi="Calibri" w:eastAsia="Calibri"/>
          <w:b w:val="0"/>
        </w:rPr>
        <w:t>busca;</w:t>
      </w:r>
    </w:p>
    <w:p>
      <w:pPr>
        <w:pStyle w:val="ListBullet"/>
      </w:pPr>
      <w:r>
        <w:rPr>
          <w:rFonts w:ascii="Calibri" w:hAnsi="Calibri" w:eastAsia="Calibri"/>
          <w:b w:val="0"/>
        </w:rPr>
        <w:t>apoio da guarnição;</w:t>
      </w:r>
    </w:p>
    <w:p>
      <w:pPr>
        <w:pStyle w:val="ListBullet"/>
      </w:pPr>
      <w:r>
        <w:rPr>
          <w:rFonts w:ascii="Calibri" w:hAnsi="Calibri" w:eastAsia="Calibri"/>
          <w:b w:val="0"/>
        </w:rPr>
        <w:t>localização de material;</w:t>
      </w:r>
    </w:p>
    <w:p>
      <w:pPr>
        <w:pStyle w:val="ListBullet"/>
      </w:pPr>
      <w:r>
        <w:rPr>
          <w:rFonts w:ascii="Calibri" w:hAnsi="Calibri" w:eastAsia="Calibri"/>
          <w:b w:val="0"/>
        </w:rPr>
        <w:t>fotos ou anexos;</w:t>
      </w:r>
    </w:p>
    <w:p>
      <w:pPr>
        <w:pStyle w:val="ListBullet"/>
      </w:pPr>
      <w:r>
        <w:rPr>
          <w:rFonts w:ascii="Calibri" w:hAnsi="Calibri" w:eastAsia="Calibri"/>
          <w:b w:val="0"/>
        </w:rPr>
        <w:t>observações importantes.</w:t>
      </w:r>
    </w:p>
    <w:p>
      <w:r>
        <w:rPr>
          <w:rFonts w:ascii="Calibri" w:hAnsi="Calibri" w:eastAsia="Calibri"/>
          <w:b w:val="0"/>
        </w:rPr>
        <w:t>Registre o fato o mais próximo possível do momento em que ocorreu. Isso melhora a confiabilidade do histórico.</w:t>
      </w:r>
    </w:p>
    <w:p>
      <w:pPr>
        <w:pStyle w:val="Heading2"/>
      </w:pPr>
      <w:r>
        <w:t>Guarnição e ciência</w:t>
      </w:r>
    </w:p>
    <w:p>
      <w:r>
        <w:rPr>
          <w:rFonts w:ascii="Calibri" w:hAnsi="Calibri" w:eastAsia="Calibri"/>
          <w:b w:val="0"/>
        </w:rPr>
        <w:t>A equipe da ocorrência vem do turno e da viatura. A ocorrência não é o local para montar equipe manualmente.</w:t>
      </w:r>
    </w:p>
    <w:p>
      <w:r>
        <w:rPr>
          <w:rFonts w:ascii="Calibri" w:hAnsi="Calibri" w:eastAsia="Calibri"/>
          <w:b w:val="0"/>
        </w:rPr>
        <w:t>Quando integrantes da guarnição são envolvidos, eles podem receber notificação para tomar ciência. Quem aceita pode participar do registro conforme as regras do app. Recusas e pendências ficam registradas.</w:t>
      </w:r>
    </w:p>
    <w:p>
      <w:pPr>
        <w:pStyle w:val="Heading2"/>
      </w:pPr>
      <w:r>
        <w:t>Finalizar ocorrência</w:t>
      </w:r>
    </w:p>
    <w:p>
      <w:r>
        <w:rPr>
          <w:rFonts w:ascii="Calibri" w:hAnsi="Calibri" w:eastAsia="Calibri"/>
          <w:b w:val="0"/>
        </w:rPr>
        <w:t>Na finalização, revise:</w:t>
      </w:r>
    </w:p>
    <w:p>
      <w:pPr>
        <w:pStyle w:val="ListNumber"/>
      </w:pPr>
      <w:r>
        <w:rPr>
          <w:rFonts w:ascii="Calibri" w:hAnsi="Calibri" w:eastAsia="Calibri"/>
          <w:b w:val="0"/>
        </w:rPr>
        <w:t>relato final;</w:t>
      </w:r>
    </w:p>
    <w:p>
      <w:pPr>
        <w:pStyle w:val="ListNumber"/>
      </w:pPr>
      <w:r>
        <w:rPr>
          <w:rFonts w:ascii="Calibri" w:hAnsi="Calibri" w:eastAsia="Calibri"/>
          <w:b w:val="0"/>
        </w:rPr>
        <w:t>resultado;</w:t>
      </w:r>
    </w:p>
    <w:p>
      <w:pPr>
        <w:pStyle w:val="ListNumber"/>
      </w:pPr>
      <w:r>
        <w:rPr>
          <w:rFonts w:ascii="Calibri" w:hAnsi="Calibri" w:eastAsia="Calibri"/>
          <w:b w:val="0"/>
        </w:rPr>
        <w:t>detalhes condicionais;</w:t>
      </w:r>
    </w:p>
    <w:p>
      <w:pPr>
        <w:pStyle w:val="ListNumber"/>
      </w:pPr>
      <w:r>
        <w:rPr>
          <w:rFonts w:ascii="Calibri" w:hAnsi="Calibri" w:eastAsia="Calibri"/>
          <w:b w:val="0"/>
        </w:rPr>
        <w:t>anexos e fotos;</w:t>
      </w:r>
    </w:p>
    <w:p>
      <w:pPr>
        <w:pStyle w:val="ListNumber"/>
      </w:pPr>
      <w:r>
        <w:rPr>
          <w:rFonts w:ascii="Calibri" w:hAnsi="Calibri" w:eastAsia="Calibri"/>
          <w:b w:val="0"/>
        </w:rPr>
        <w:t>equipe e participações.</w:t>
      </w:r>
    </w:p>
    <w:p>
      <w:r>
        <w:rPr>
          <w:rFonts w:ascii="Calibri" w:hAnsi="Calibri" w:eastAsia="Calibri"/>
          <w:b w:val="0"/>
        </w:rPr>
        <w:t>Depois da finalização, a ocorrência pode exigir assinatura dos participantes aceitos.</w:t>
      </w:r>
    </w:p>
    <w:p>
      <w:pPr>
        <w:pStyle w:val="Heading2"/>
      </w:pPr>
      <w:r>
        <w:t>Revisar e assinar</w:t>
      </w:r>
    </w:p>
    <w:p>
      <w:r>
        <w:rPr>
          <w:rFonts w:ascii="Calibri" w:hAnsi="Calibri" w:eastAsia="Calibri"/>
          <w:b w:val="0"/>
        </w:rPr>
        <w:t>Assinatura nunca deve ser feita sem revisão.</w:t>
      </w:r>
    </w:p>
    <w:p>
      <w:r>
        <w:rPr>
          <w:rFonts w:ascii="Calibri" w:hAnsi="Calibri" w:eastAsia="Calibri"/>
          <w:b w:val="0"/>
        </w:rPr>
        <w:t>Ao receber uma solicitação de assinatura, abra a tela de revisão, confira o conteúdo e só então assine. Se houver erro, solicite correção com motivo.</w:t>
      </w:r>
    </w:p>
    <w:p>
      <w:pPr>
        <w:pStyle w:val="Heading1"/>
      </w:pPr>
      <w:r>
        <w:t>8. Integridade da ocorrência</w:t>
      </w:r>
    </w:p>
    <w:p>
      <w:r>
        <w:rPr>
          <w:rFonts w:ascii="Calibri" w:hAnsi="Calibri" w:eastAsia="Calibri"/>
          <w:b w:val="0"/>
        </w:rPr>
        <w:t>Ocorrência finalizada é documento institucional. O sistema aplica integridade, assinatura, PDF e verificação.</w:t>
      </w:r>
    </w:p>
    <w:p>
      <w:r>
        <w:rPr>
          <w:rFonts w:ascii="Calibri" w:hAnsi="Calibri" w:eastAsia="Calibri"/>
          <w:b w:val="0"/>
        </w:rPr>
        <w:t>Na prática:</w:t>
      </w:r>
    </w:p>
    <w:p>
      <w:pPr>
        <w:pStyle w:val="ListBullet"/>
      </w:pPr>
      <w:r>
        <w:rPr>
          <w:rFonts w:ascii="Calibri" w:hAnsi="Calibri" w:eastAsia="Calibri"/>
          <w:b w:val="0"/>
        </w:rPr>
        <w:t>revise antes de finalizar;</w:t>
      </w:r>
    </w:p>
    <w:p>
      <w:pPr>
        <w:pStyle w:val="ListBullet"/>
      </w:pPr>
      <w:r>
        <w:rPr>
          <w:rFonts w:ascii="Calibri" w:hAnsi="Calibri" w:eastAsia="Calibri"/>
          <w:b w:val="0"/>
        </w:rPr>
        <w:t>não registre informação incompleta de propósito;</w:t>
      </w:r>
    </w:p>
    <w:p>
      <w:pPr>
        <w:pStyle w:val="ListBullet"/>
      </w:pPr>
      <w:r>
        <w:rPr>
          <w:rFonts w:ascii="Calibri" w:hAnsi="Calibri" w:eastAsia="Calibri"/>
          <w:b w:val="0"/>
        </w:rPr>
        <w:t>use correção quando necessário;</w:t>
      </w:r>
    </w:p>
    <w:p>
      <w:pPr>
        <w:pStyle w:val="ListBullet"/>
      </w:pPr>
      <w:r>
        <w:rPr>
          <w:rFonts w:ascii="Calibri" w:hAnsi="Calibri" w:eastAsia="Calibri"/>
          <w:b w:val="0"/>
        </w:rPr>
        <w:t>não confunda treino ou saúde com ocorrência.</w:t>
      </w:r>
    </w:p>
    <w:p>
      <w:r>
        <w:rPr>
          <w:rFonts w:ascii="Calibri" w:hAnsi="Calibri" w:eastAsia="Calibri"/>
          <w:b w:val="0"/>
        </w:rPr>
        <w:t>Treinos e registros de saúde são auditáveis, mas não recebem selo de prova de ocorrência.</w:t>
      </w:r>
    </w:p>
    <w:p>
      <w:pPr>
        <w:pStyle w:val="Heading1"/>
      </w:pPr>
      <w:r>
        <w:t>9. Treinamentos</w:t>
      </w:r>
    </w:p>
    <w:p>
      <w:r>
        <w:rPr>
          <w:rFonts w:ascii="Calibri" w:hAnsi="Calibri" w:eastAsia="Calibri"/>
          <w:b w:val="0"/>
        </w:rPr>
        <w:t>A aba Treino reúne as modalidades e os registros de formação ou manutenção.</w:t>
      </w:r>
    </w:p>
    <w:p>
      <w:pPr>
        <w:pStyle w:val="Heading2"/>
      </w:pPr>
      <w:r>
        <w:t>Formação e operacional</w:t>
      </w:r>
    </w:p>
    <w:p>
      <w:r>
        <w:rPr>
          <w:rFonts w:ascii="Calibri" w:hAnsi="Calibri" w:eastAsia="Calibri"/>
          <w:b w:val="0"/>
        </w:rPr>
        <w:t>Algumas modalidades seguem o padrão:</w:t>
      </w:r>
    </w:p>
    <w:p>
      <w:pPr>
        <w:pStyle w:val="ListBullet"/>
      </w:pPr>
      <w:r>
        <w:rPr>
          <w:rFonts w:ascii="Calibri" w:hAnsi="Calibri" w:eastAsia="Calibri"/>
          <w:b w:val="0"/>
        </w:rPr>
        <w:t>Formação: módulos ou fases sequenciais.</w:t>
      </w:r>
    </w:p>
    <w:p>
      <w:pPr>
        <w:pStyle w:val="ListBullet"/>
      </w:pPr>
      <w:r>
        <w:rPr>
          <w:rFonts w:ascii="Calibri" w:hAnsi="Calibri" w:eastAsia="Calibri"/>
          <w:b w:val="0"/>
        </w:rPr>
        <w:t>Operacional: manutenção depois que o cão está formado.</w:t>
      </w:r>
    </w:p>
    <w:p>
      <w:r>
        <w:rPr>
          <w:rFonts w:ascii="Calibri" w:hAnsi="Calibri" w:eastAsia="Calibri"/>
          <w:b w:val="0"/>
        </w:rPr>
        <w:t>Enquanto o cão está em formação, o app mostra o módulo atual e bloqueia os próximos. Quando o último módulo é aprovado, o cão passa para operacional.</w:t>
      </w:r>
    </w:p>
    <w:p>
      <w:pPr>
        <w:pStyle w:val="Heading2"/>
      </w:pPr>
      <w:r>
        <w:t>Busca &amp; Captura</w:t>
      </w:r>
    </w:p>
    <w:p>
      <w:r>
        <w:rPr>
          <w:rFonts w:ascii="Calibri" w:hAnsi="Calibri" w:eastAsia="Calibri"/>
          <w:b w:val="0"/>
        </w:rPr>
        <w:t>Busca &amp; Captura usa currículo com módulos e marcos. O condutor registra sessões, marca marcos trabalhados e solicita evolução quando entender que o módulo está pronto para avaliação.</w:t>
      </w:r>
    </w:p>
    <w:p>
      <w:r>
        <w:rPr>
          <w:rFonts w:ascii="Calibri" w:hAnsi="Calibri" w:eastAsia="Calibri"/>
          <w:b w:val="0"/>
        </w:rPr>
        <w:t>Pontos importantes:</w:t>
      </w:r>
    </w:p>
    <w:p>
      <w:pPr>
        <w:pStyle w:val="ListBullet"/>
      </w:pPr>
      <w:r>
        <w:rPr>
          <w:rFonts w:ascii="Calibri" w:hAnsi="Calibri" w:eastAsia="Calibri"/>
          <w:b w:val="0"/>
        </w:rPr>
        <w:t>a sessão não conclui marco automaticamente;</w:t>
      </w:r>
    </w:p>
    <w:p>
      <w:pPr>
        <w:pStyle w:val="ListBullet"/>
      </w:pPr>
      <w:r>
        <w:rPr>
          <w:rFonts w:ascii="Calibri" w:hAnsi="Calibri" w:eastAsia="Calibri"/>
          <w:b w:val="0"/>
        </w:rPr>
        <w:t>a marcação de marco é decisão do condutor/instrutor;</w:t>
      </w:r>
    </w:p>
    <w:p>
      <w:pPr>
        <w:pStyle w:val="ListBullet"/>
      </w:pPr>
      <w:r>
        <w:rPr>
          <w:rFonts w:ascii="Calibri" w:hAnsi="Calibri" w:eastAsia="Calibri"/>
          <w:b w:val="0"/>
        </w:rPr>
        <w:t>a evolução precisa de aprovação do Instrutor K9;</w:t>
      </w:r>
    </w:p>
    <w:p>
      <w:pPr>
        <w:pStyle w:val="ListBullet"/>
      </w:pPr>
      <w:r>
        <w:rPr>
          <w:rFonts w:ascii="Calibri" w:hAnsi="Calibri" w:eastAsia="Calibri"/>
          <w:b w:val="0"/>
        </w:rPr>
        <w:t>a sessão pode usar rastreador GPS;</w:t>
      </w:r>
    </w:p>
    <w:p>
      <w:pPr>
        <w:pStyle w:val="ListBullet"/>
      </w:pPr>
      <w:r>
        <w:rPr>
          <w:rFonts w:ascii="Calibri" w:hAnsi="Calibri" w:eastAsia="Calibri"/>
          <w:b w:val="0"/>
        </w:rPr>
        <w:t>eventos de campo podem ser marcados durante a trilha.</w:t>
      </w:r>
    </w:p>
    <w:p>
      <w:r>
        <w:rPr>
          <w:rFonts w:ascii="Calibri" w:hAnsi="Calibri" w:eastAsia="Calibri"/>
          <w:b w:val="0"/>
        </w:rPr>
        <w:t>Eventos comuns da trilha:</w:t>
      </w:r>
    </w:p>
    <w:p>
      <w:pPr>
        <w:pStyle w:val="ListBullet"/>
      </w:pPr>
      <w:r>
        <w:rPr>
          <w:rFonts w:ascii="Calibri" w:hAnsi="Calibri" w:eastAsia="Calibri"/>
          <w:b w:val="0"/>
        </w:rPr>
        <w:t>cão indicou;</w:t>
      </w:r>
    </w:p>
    <w:p>
      <w:pPr>
        <w:pStyle w:val="ListBullet"/>
      </w:pPr>
      <w:r>
        <w:rPr>
          <w:rFonts w:ascii="Calibri" w:hAnsi="Calibri" w:eastAsia="Calibri"/>
          <w:b w:val="0"/>
        </w:rPr>
        <w:t>checagem;</w:t>
      </w:r>
    </w:p>
    <w:p>
      <w:pPr>
        <w:pStyle w:val="ListBullet"/>
      </w:pPr>
      <w:r>
        <w:rPr>
          <w:rFonts w:ascii="Calibri" w:hAnsi="Calibri" w:eastAsia="Calibri"/>
          <w:b w:val="0"/>
        </w:rPr>
        <w:t>perdeu rastro;</w:t>
      </w:r>
    </w:p>
    <w:p>
      <w:pPr>
        <w:pStyle w:val="ListBullet"/>
      </w:pPr>
      <w:r>
        <w:rPr>
          <w:rFonts w:ascii="Calibri" w:hAnsi="Calibri" w:eastAsia="Calibri"/>
          <w:b w:val="0"/>
        </w:rPr>
        <w:t>alvo encontrado.</w:t>
      </w:r>
    </w:p>
    <w:p>
      <w:pPr>
        <w:pStyle w:val="Heading2"/>
      </w:pPr>
      <w:r>
        <w:t>Detecção</w:t>
      </w:r>
    </w:p>
    <w:p>
      <w:r>
        <w:rPr>
          <w:rFonts w:ascii="Calibri" w:hAnsi="Calibri" w:eastAsia="Calibri"/>
          <w:b w:val="0"/>
        </w:rPr>
        <w:t>Detecção possui fluxo próprio de triagem, linhas e fases.</w:t>
      </w:r>
    </w:p>
    <w:p>
      <w:r>
        <w:rPr>
          <w:rFonts w:ascii="Calibri" w:hAnsi="Calibri" w:eastAsia="Calibri"/>
          <w:b w:val="0"/>
        </w:rPr>
        <w:t>Linhas comuns:</w:t>
      </w:r>
    </w:p>
    <w:p>
      <w:pPr>
        <w:pStyle w:val="ListBullet"/>
      </w:pPr>
      <w:r>
        <w:rPr>
          <w:rFonts w:ascii="Calibri" w:hAnsi="Calibri" w:eastAsia="Calibri"/>
          <w:b w:val="0"/>
        </w:rPr>
        <w:t>drogas;</w:t>
      </w:r>
    </w:p>
    <w:p>
      <w:pPr>
        <w:pStyle w:val="ListBullet"/>
      </w:pPr>
      <w:r>
        <w:rPr>
          <w:rFonts w:ascii="Calibri" w:hAnsi="Calibri" w:eastAsia="Calibri"/>
          <w:b w:val="0"/>
        </w:rPr>
        <w:t>armas;</w:t>
      </w:r>
    </w:p>
    <w:p>
      <w:pPr>
        <w:pStyle w:val="ListBullet"/>
      </w:pPr>
      <w:r>
        <w:rPr>
          <w:rFonts w:ascii="Calibri" w:hAnsi="Calibri" w:eastAsia="Calibri"/>
          <w:b w:val="0"/>
        </w:rPr>
        <w:t>cadáver.</w:t>
      </w:r>
    </w:p>
    <w:p>
      <w:r>
        <w:rPr>
          <w:rFonts w:ascii="Calibri" w:hAnsi="Calibri" w:eastAsia="Calibri"/>
          <w:b w:val="0"/>
        </w:rPr>
        <w:t>Durante a formação, o app controla a fase, repetições, acertos e critérios de avanço conforme o protocolo definido. Um erro pode zerar a sequência quando a fase exigir acertos consecutivos.</w:t>
      </w:r>
    </w:p>
    <w:p>
      <w:pPr>
        <w:pStyle w:val="Heading2"/>
      </w:pPr>
      <w:r>
        <w:t>Guarda &amp; Proteção</w:t>
      </w:r>
    </w:p>
    <w:p>
      <w:r>
        <w:rPr>
          <w:rFonts w:ascii="Calibri" w:hAnsi="Calibri" w:eastAsia="Calibri"/>
          <w:b w:val="0"/>
        </w:rPr>
        <w:t>Guarda &amp; Proteção segue a lógica de formação e operacional, sem uso obrigatório de GPS.</w:t>
      </w:r>
    </w:p>
    <w:p>
      <w:r>
        <w:rPr>
          <w:rFonts w:ascii="Calibri" w:hAnsi="Calibri" w:eastAsia="Calibri"/>
          <w:b w:val="0"/>
        </w:rPr>
        <w:t>Currículo base:</w:t>
      </w:r>
    </w:p>
    <w:p>
      <w:pPr>
        <w:pStyle w:val="ListNumber"/>
      </w:pPr>
      <w:r>
        <w:rPr>
          <w:rFonts w:ascii="Calibri" w:hAnsi="Calibri" w:eastAsia="Calibri"/>
          <w:b w:val="0"/>
        </w:rPr>
        <w:t>Caça e mordida técnica.</w:t>
      </w:r>
    </w:p>
    <w:p>
      <w:pPr>
        <w:pStyle w:val="ListNumber"/>
      </w:pPr>
      <w:r>
        <w:rPr>
          <w:rFonts w:ascii="Calibri" w:hAnsi="Calibri" w:eastAsia="Calibri"/>
          <w:b w:val="0"/>
        </w:rPr>
        <w:t>Defesa controlada.</w:t>
      </w:r>
    </w:p>
    <w:p>
      <w:pPr>
        <w:pStyle w:val="ListNumber"/>
      </w:pPr>
      <w:r>
        <w:rPr>
          <w:rFonts w:ascii="Calibri" w:hAnsi="Calibri" w:eastAsia="Calibri"/>
          <w:b w:val="0"/>
        </w:rPr>
        <w:t>Comandos especializados.</w:t>
      </w:r>
    </w:p>
    <w:p>
      <w:pPr>
        <w:pStyle w:val="ListNumber"/>
      </w:pPr>
      <w:r>
        <w:rPr>
          <w:rFonts w:ascii="Calibri" w:hAnsi="Calibri" w:eastAsia="Calibri"/>
          <w:b w:val="0"/>
        </w:rPr>
        <w:t>Cenários operacionais simulados.</w:t>
      </w:r>
    </w:p>
    <w:p>
      <w:pPr>
        <w:pStyle w:val="ListNumber"/>
      </w:pPr>
      <w:r>
        <w:rPr>
          <w:rFonts w:ascii="Calibri" w:hAnsi="Calibri" w:eastAsia="Calibri"/>
          <w:b w:val="0"/>
        </w:rPr>
        <w:t>Certificação.</w:t>
      </w:r>
    </w:p>
    <w:p>
      <w:r>
        <w:rPr>
          <w:rFonts w:ascii="Calibri" w:hAnsi="Calibri" w:eastAsia="Calibri"/>
          <w:b w:val="0"/>
        </w:rPr>
        <w:t>As sessões registram o trabalho realizado, equipamentos, ambiente, figurante e observações relevantes.</w:t>
      </w:r>
    </w:p>
    <w:p>
      <w:pPr>
        <w:pStyle w:val="Heading2"/>
      </w:pPr>
      <w:r>
        <w:t>Obediência e condicionamento</w:t>
      </w:r>
    </w:p>
    <w:p>
      <w:r>
        <w:rPr>
          <w:rFonts w:ascii="Calibri" w:hAnsi="Calibri" w:eastAsia="Calibri"/>
          <w:b w:val="0"/>
        </w:rPr>
        <w:t>Treinos gerais também podem ser registrados. Use-os para manter histórico de comandos, preparo físico, exercícios e evolução do K9.</w:t>
      </w:r>
    </w:p>
    <w:p>
      <w:pPr>
        <w:pStyle w:val="Heading1"/>
      </w:pPr>
      <w:r>
        <w:t>10. Solicitar evolução de treinamento</w:t>
      </w:r>
    </w:p>
    <w:p>
      <w:r>
        <w:rPr>
          <w:rFonts w:ascii="Calibri" w:hAnsi="Calibri" w:eastAsia="Calibri"/>
          <w:b w:val="0"/>
        </w:rPr>
        <w:t>Quando o cão conclui o trabalho necessário em um módulo de formação:</w:t>
      </w:r>
    </w:p>
    <w:p>
      <w:pPr>
        <w:pStyle w:val="ListNumber"/>
      </w:pPr>
      <w:r>
        <w:rPr>
          <w:rFonts w:ascii="Calibri" w:hAnsi="Calibri" w:eastAsia="Calibri"/>
          <w:b w:val="0"/>
        </w:rPr>
        <w:t>Abra a modalidade.</w:t>
      </w:r>
    </w:p>
    <w:p>
      <w:pPr>
        <w:pStyle w:val="ListNumber"/>
      </w:pPr>
      <w:r>
        <w:rPr>
          <w:rFonts w:ascii="Calibri" w:hAnsi="Calibri" w:eastAsia="Calibri"/>
          <w:b w:val="0"/>
        </w:rPr>
        <w:t>Entre no módulo atual.</w:t>
      </w:r>
    </w:p>
    <w:p>
      <w:pPr>
        <w:pStyle w:val="ListNumber"/>
      </w:pPr>
      <w:r>
        <w:rPr>
          <w:rFonts w:ascii="Calibri" w:hAnsi="Calibri" w:eastAsia="Calibri"/>
          <w:b w:val="0"/>
        </w:rPr>
        <w:t>Confira os marcos.</w:t>
      </w:r>
    </w:p>
    <w:p>
      <w:pPr>
        <w:pStyle w:val="ListNumber"/>
      </w:pPr>
      <w:r>
        <w:rPr>
          <w:rFonts w:ascii="Calibri" w:hAnsi="Calibri" w:eastAsia="Calibri"/>
          <w:b w:val="0"/>
        </w:rPr>
        <w:t>Toque em solicitar evolução.</w:t>
      </w:r>
    </w:p>
    <w:p>
      <w:pPr>
        <w:pStyle w:val="ListNumber"/>
      </w:pPr>
      <w:r>
        <w:rPr>
          <w:rFonts w:ascii="Calibri" w:hAnsi="Calibri" w:eastAsia="Calibri"/>
          <w:b w:val="0"/>
        </w:rPr>
        <w:t>Aguarde a avaliação do Instrutor K9.</w:t>
      </w:r>
    </w:p>
    <w:p>
      <w:r>
        <w:rPr>
          <w:rFonts w:ascii="Calibri" w:hAnsi="Calibri" w:eastAsia="Calibri"/>
          <w:b w:val="0"/>
        </w:rPr>
        <w:t>O Instrutor K9 pode aprovar ou rejeitar com orientação. Se rejeitar, o motivo deve explicar o que faltou para nova rodada de treino.</w:t>
      </w:r>
    </w:p>
    <w:p>
      <w:r>
        <w:rPr>
          <w:rFonts w:ascii="Calibri" w:hAnsi="Calibri" w:eastAsia="Calibri"/>
          <w:b w:val="0"/>
        </w:rPr>
        <w:t>Se o próprio condutor for Instrutor K9, o app pode permitir conclusão direta, conforme a regra configurada.</w:t>
      </w:r>
    </w:p>
    <w:p>
      <w:pPr>
        <w:pStyle w:val="Heading1"/>
      </w:pPr>
      <w:r>
        <w:t>11. Rastreamento GPS</w:t>
      </w:r>
    </w:p>
    <w:p>
      <w:r>
        <w:rPr>
          <w:rFonts w:ascii="Calibri" w:hAnsi="Calibri" w:eastAsia="Calibri"/>
          <w:b w:val="0"/>
        </w:rPr>
        <w:t>O rastreador é usado em atividades que exigem trajeto, como Busca &amp; Captura e condicionamento.</w:t>
      </w:r>
    </w:p>
    <w:p>
      <w:r>
        <w:rPr>
          <w:rFonts w:ascii="Calibri" w:hAnsi="Calibri" w:eastAsia="Calibri"/>
          <w:b w:val="0"/>
        </w:rPr>
        <w:t>Antes de iniciar:</w:t>
      </w:r>
    </w:p>
    <w:p>
      <w:pPr>
        <w:pStyle w:val="ListNumber"/>
      </w:pPr>
      <w:r>
        <w:rPr>
          <w:rFonts w:ascii="Calibri" w:hAnsi="Calibri" w:eastAsia="Calibri"/>
          <w:b w:val="0"/>
        </w:rPr>
        <w:t>confira GPS;</w:t>
      </w:r>
    </w:p>
    <w:p>
      <w:pPr>
        <w:pStyle w:val="ListNumber"/>
      </w:pPr>
      <w:r>
        <w:rPr>
          <w:rFonts w:ascii="Calibri" w:hAnsi="Calibri" w:eastAsia="Calibri"/>
          <w:b w:val="0"/>
        </w:rPr>
        <w:t>confira bateria;</w:t>
      </w:r>
    </w:p>
    <w:p>
      <w:pPr>
        <w:pStyle w:val="ListNumber"/>
      </w:pPr>
      <w:r>
        <w:rPr>
          <w:rFonts w:ascii="Calibri" w:hAnsi="Calibri" w:eastAsia="Calibri"/>
          <w:b w:val="0"/>
        </w:rPr>
        <w:t>confira conexão, quando possível;</w:t>
      </w:r>
    </w:p>
    <w:p>
      <w:pPr>
        <w:pStyle w:val="ListNumber"/>
      </w:pPr>
      <w:r>
        <w:rPr>
          <w:rFonts w:ascii="Calibri" w:hAnsi="Calibri" w:eastAsia="Calibri"/>
          <w:b w:val="0"/>
        </w:rPr>
        <w:t>selecione o contexto da sessão;</w:t>
      </w:r>
    </w:p>
    <w:p>
      <w:pPr>
        <w:pStyle w:val="ListNumber"/>
      </w:pPr>
      <w:r>
        <w:rPr>
          <w:rFonts w:ascii="Calibri" w:hAnsi="Calibri" w:eastAsia="Calibri"/>
          <w:b w:val="0"/>
        </w:rPr>
        <w:t>inicie o rastreamento.</w:t>
      </w:r>
    </w:p>
    <w:p>
      <w:r>
        <w:rPr>
          <w:rFonts w:ascii="Calibri" w:hAnsi="Calibri" w:eastAsia="Calibri"/>
          <w:b w:val="0"/>
        </w:rPr>
        <w:t>Durante a sessão:</w:t>
      </w:r>
    </w:p>
    <w:p>
      <w:pPr>
        <w:pStyle w:val="ListBullet"/>
      </w:pPr>
      <w:r>
        <w:rPr>
          <w:rFonts w:ascii="Calibri" w:hAnsi="Calibri" w:eastAsia="Calibri"/>
          <w:b w:val="0"/>
        </w:rPr>
        <w:t>acompanhe mapa, tempo e distância;</w:t>
      </w:r>
    </w:p>
    <w:p>
      <w:pPr>
        <w:pStyle w:val="ListBullet"/>
      </w:pPr>
      <w:r>
        <w:rPr>
          <w:rFonts w:ascii="Calibri" w:hAnsi="Calibri" w:eastAsia="Calibri"/>
          <w:b w:val="0"/>
        </w:rPr>
        <w:t>registre eventos de campo;</w:t>
      </w:r>
    </w:p>
    <w:p>
      <w:pPr>
        <w:pStyle w:val="ListBullet"/>
      </w:pPr>
      <w:r>
        <w:rPr>
          <w:rFonts w:ascii="Calibri" w:hAnsi="Calibri" w:eastAsia="Calibri"/>
          <w:b w:val="0"/>
        </w:rPr>
        <w:t>finalize apenas quando a atividade terminar.</w:t>
      </w:r>
    </w:p>
    <w:p>
      <w:r>
        <w:rPr>
          <w:rFonts w:ascii="Calibri" w:hAnsi="Calibri" w:eastAsia="Calibri"/>
          <w:b w:val="0"/>
        </w:rPr>
        <w:t>Se o sinal cair, o app deve preservar os dados localmente e sincronizar quando possível.</w:t>
      </w:r>
    </w:p>
    <w:p>
      <w:pPr>
        <w:pStyle w:val="Heading1"/>
      </w:pPr>
      <w:r>
        <w:t>12. Saúde e prontuário do K9</w:t>
      </w:r>
    </w:p>
    <w:p>
      <w:r>
        <w:rPr>
          <w:rFonts w:ascii="Calibri" w:hAnsi="Calibri" w:eastAsia="Calibri"/>
          <w:b w:val="0"/>
        </w:rPr>
        <w:t>A aba Saúde mostra o prontuário do cão ativo.</w:t>
      </w:r>
    </w:p>
    <w:p>
      <w:r>
        <w:rPr>
          <w:rFonts w:ascii="Calibri" w:hAnsi="Calibri" w:eastAsia="Calibri"/>
          <w:b w:val="0"/>
        </w:rPr>
        <w:t>Abas disponíveis:</w:t>
      </w:r>
    </w:p>
    <w:p>
      <w:pPr>
        <w:pStyle w:val="ListBullet"/>
      </w:pPr>
      <w:r>
        <w:rPr>
          <w:rFonts w:ascii="Calibri" w:hAnsi="Calibri" w:eastAsia="Calibri"/>
          <w:b w:val="0"/>
        </w:rPr>
        <w:t>Resumo;</w:t>
      </w:r>
    </w:p>
    <w:p>
      <w:pPr>
        <w:pStyle w:val="ListBullet"/>
      </w:pPr>
      <w:r>
        <w:rPr>
          <w:rFonts w:ascii="Calibri" w:hAnsi="Calibri" w:eastAsia="Calibri"/>
          <w:b w:val="0"/>
        </w:rPr>
        <w:t>Vacinas;</w:t>
      </w:r>
    </w:p>
    <w:p>
      <w:pPr>
        <w:pStyle w:val="ListBullet"/>
      </w:pPr>
      <w:r>
        <w:rPr>
          <w:rFonts w:ascii="Calibri" w:hAnsi="Calibri" w:eastAsia="Calibri"/>
          <w:b w:val="0"/>
        </w:rPr>
        <w:t>Peso;</w:t>
      </w:r>
    </w:p>
    <w:p>
      <w:pPr>
        <w:pStyle w:val="ListBullet"/>
      </w:pPr>
      <w:r>
        <w:rPr>
          <w:rFonts w:ascii="Calibri" w:hAnsi="Calibri" w:eastAsia="Calibri"/>
          <w:b w:val="0"/>
        </w:rPr>
        <w:t>Nutrição;</w:t>
      </w:r>
    </w:p>
    <w:p>
      <w:pPr>
        <w:pStyle w:val="ListBullet"/>
      </w:pPr>
      <w:r>
        <w:rPr>
          <w:rFonts w:ascii="Calibri" w:hAnsi="Calibri" w:eastAsia="Calibri"/>
          <w:b w:val="0"/>
        </w:rPr>
        <w:t>Docs.</w:t>
      </w:r>
    </w:p>
    <w:p>
      <w:pPr>
        <w:pStyle w:val="Heading2"/>
      </w:pPr>
      <w:r>
        <w:t>Resumo</w:t>
      </w:r>
    </w:p>
    <w:p>
      <w:r>
        <w:rPr>
          <w:rFonts w:ascii="Calibri" w:hAnsi="Calibri" w:eastAsia="Calibri"/>
          <w:b w:val="0"/>
        </w:rPr>
        <w:t>Mostra visão geral do cão: peso, vacinas, alertas, próximos cuidados e últimos registros.</w:t>
      </w:r>
    </w:p>
    <w:p>
      <w:pPr>
        <w:pStyle w:val="Heading2"/>
      </w:pPr>
      <w:r>
        <w:t>Vacinas</w:t>
      </w:r>
    </w:p>
    <w:p>
      <w:r>
        <w:rPr>
          <w:rFonts w:ascii="Calibri" w:hAnsi="Calibri" w:eastAsia="Calibri"/>
          <w:b w:val="0"/>
        </w:rPr>
        <w:t>Use para consultar carteira, próximas aplicações e histórico. Ao registrar vacina, informe os dados com atenção, principalmente profissional e CRMV quando aplicável.</w:t>
      </w:r>
    </w:p>
    <w:p>
      <w:pPr>
        <w:pStyle w:val="Heading2"/>
      </w:pPr>
      <w:r>
        <w:t>Peso</w:t>
      </w:r>
    </w:p>
    <w:p>
      <w:r>
        <w:rPr>
          <w:rFonts w:ascii="Calibri" w:hAnsi="Calibri" w:eastAsia="Calibri"/>
          <w:b w:val="0"/>
        </w:rPr>
        <w:t>Mostra evolução do peso e registros de pesagem. Ao registrar nova pesagem, confira se o valor está correto antes de salvar.</w:t>
      </w:r>
    </w:p>
    <w:p>
      <w:pPr>
        <w:pStyle w:val="Heading2"/>
      </w:pPr>
      <w:r>
        <w:t>Nutrição</w:t>
      </w:r>
    </w:p>
    <w:p>
      <w:r>
        <w:rPr>
          <w:rFonts w:ascii="Calibri" w:hAnsi="Calibri" w:eastAsia="Calibri"/>
          <w:b w:val="0"/>
        </w:rPr>
        <w:t>Mostra plano alimentar, rotina de alimentação, hidratação, suplementos e observações. Registros de alimentação ajudam a comprovar cuidado diário e rotina do K9.</w:t>
      </w:r>
    </w:p>
    <w:p>
      <w:pPr>
        <w:pStyle w:val="Heading2"/>
      </w:pPr>
      <w:r>
        <w:t>Docs</w:t>
      </w:r>
    </w:p>
    <w:p>
      <w:r>
        <w:rPr>
          <w:rFonts w:ascii="Calibri" w:hAnsi="Calibri" w:eastAsia="Calibri"/>
          <w:b w:val="0"/>
        </w:rPr>
        <w:t>Use para anexar laudos e documentos, inclusive PDF. Documentos anexados devem ser preservados. Quando houver erro, o correto é arquivar ou corrigir com trilha, não apagar sem registro.</w:t>
      </w:r>
    </w:p>
    <w:p>
      <w:pPr>
        <w:pStyle w:val="Heading1"/>
      </w:pPr>
      <w:r>
        <w:t>13. Hub de ações de saúde</w:t>
      </w:r>
    </w:p>
    <w:p>
      <w:r>
        <w:rPr>
          <w:rFonts w:ascii="Calibri" w:hAnsi="Calibri" w:eastAsia="Calibri"/>
          <w:b w:val="0"/>
        </w:rPr>
        <w:t>O botão de ação de saúde abre um hub para registrar eventos do prontuário, como:</w:t>
      </w:r>
    </w:p>
    <w:p>
      <w:pPr>
        <w:pStyle w:val="ListBullet"/>
      </w:pPr>
      <w:r>
        <w:rPr>
          <w:rFonts w:ascii="Calibri" w:hAnsi="Calibri" w:eastAsia="Calibri"/>
          <w:b w:val="0"/>
        </w:rPr>
        <w:t>vacina;</w:t>
      </w:r>
    </w:p>
    <w:p>
      <w:pPr>
        <w:pStyle w:val="ListBullet"/>
      </w:pPr>
      <w:r>
        <w:rPr>
          <w:rFonts w:ascii="Calibri" w:hAnsi="Calibri" w:eastAsia="Calibri"/>
          <w:b w:val="0"/>
        </w:rPr>
        <w:t>exame;</w:t>
      </w:r>
    </w:p>
    <w:p>
      <w:pPr>
        <w:pStyle w:val="ListBullet"/>
      </w:pPr>
      <w:r>
        <w:rPr>
          <w:rFonts w:ascii="Calibri" w:hAnsi="Calibri" w:eastAsia="Calibri"/>
          <w:b w:val="0"/>
        </w:rPr>
        <w:t>consulta;</w:t>
      </w:r>
    </w:p>
    <w:p>
      <w:pPr>
        <w:pStyle w:val="ListBullet"/>
      </w:pPr>
      <w:r>
        <w:rPr>
          <w:rFonts w:ascii="Calibri" w:hAnsi="Calibri" w:eastAsia="Calibri"/>
          <w:b w:val="0"/>
        </w:rPr>
        <w:t>medicação;</w:t>
      </w:r>
    </w:p>
    <w:p>
      <w:pPr>
        <w:pStyle w:val="ListBullet"/>
      </w:pPr>
      <w:r>
        <w:rPr>
          <w:rFonts w:ascii="Calibri" w:hAnsi="Calibri" w:eastAsia="Calibri"/>
          <w:b w:val="0"/>
        </w:rPr>
        <w:t>pesagem;</w:t>
      </w:r>
    </w:p>
    <w:p>
      <w:pPr>
        <w:pStyle w:val="ListBullet"/>
      </w:pPr>
      <w:r>
        <w:rPr>
          <w:rFonts w:ascii="Calibri" w:hAnsi="Calibri" w:eastAsia="Calibri"/>
          <w:b w:val="0"/>
        </w:rPr>
        <w:t>alimentação;</w:t>
      </w:r>
    </w:p>
    <w:p>
      <w:pPr>
        <w:pStyle w:val="ListBullet"/>
      </w:pPr>
      <w:r>
        <w:rPr>
          <w:rFonts w:ascii="Calibri" w:hAnsi="Calibri" w:eastAsia="Calibri"/>
          <w:b w:val="0"/>
        </w:rPr>
        <w:t>documento ou laudo.</w:t>
      </w:r>
    </w:p>
    <w:p>
      <w:r>
        <w:rPr>
          <w:rFonts w:ascii="Calibri" w:hAnsi="Calibri" w:eastAsia="Calibri"/>
          <w:b w:val="0"/>
        </w:rPr>
        <w:t>Use a opção mais específica possível. Isso ajuda o histórico e os relatórios a ficarem corretos.</w:t>
      </w:r>
    </w:p>
    <w:p>
      <w:pPr>
        <w:pStyle w:val="Heading1"/>
      </w:pPr>
      <w:r>
        <w:t>14. Histórico</w:t>
      </w:r>
    </w:p>
    <w:p>
      <w:r>
        <w:rPr>
          <w:rFonts w:ascii="Calibri" w:hAnsi="Calibri" w:eastAsia="Calibri"/>
          <w:b w:val="0"/>
        </w:rPr>
        <w:t>A aba Histórico reúne registros do app em formato de timeline.</w:t>
      </w:r>
    </w:p>
    <w:p>
      <w:r>
        <w:rPr>
          <w:rFonts w:ascii="Calibri" w:hAnsi="Calibri" w:eastAsia="Calibri"/>
          <w:b w:val="0"/>
        </w:rPr>
        <w:t>Pode incluir:</w:t>
      </w:r>
    </w:p>
    <w:p>
      <w:pPr>
        <w:pStyle w:val="ListBullet"/>
      </w:pPr>
      <w:r>
        <w:rPr>
          <w:rFonts w:ascii="Calibri" w:hAnsi="Calibri" w:eastAsia="Calibri"/>
          <w:b w:val="0"/>
        </w:rPr>
        <w:t>ocorrências;</w:t>
      </w:r>
    </w:p>
    <w:p>
      <w:pPr>
        <w:pStyle w:val="ListBullet"/>
      </w:pPr>
      <w:r>
        <w:rPr>
          <w:rFonts w:ascii="Calibri" w:hAnsi="Calibri" w:eastAsia="Calibri"/>
          <w:b w:val="0"/>
        </w:rPr>
        <w:t>treinos;</w:t>
      </w:r>
    </w:p>
    <w:p>
      <w:pPr>
        <w:pStyle w:val="ListBullet"/>
      </w:pPr>
      <w:r>
        <w:rPr>
          <w:rFonts w:ascii="Calibri" w:hAnsi="Calibri" w:eastAsia="Calibri"/>
          <w:b w:val="0"/>
        </w:rPr>
        <w:t>saúde;</w:t>
      </w:r>
    </w:p>
    <w:p>
      <w:pPr>
        <w:pStyle w:val="ListBullet"/>
      </w:pPr>
      <w:r>
        <w:rPr>
          <w:rFonts w:ascii="Calibri" w:hAnsi="Calibri" w:eastAsia="Calibri"/>
          <w:b w:val="0"/>
        </w:rPr>
        <w:t>nutrição;</w:t>
      </w:r>
    </w:p>
    <w:p>
      <w:pPr>
        <w:pStyle w:val="ListBullet"/>
      </w:pPr>
      <w:r>
        <w:rPr>
          <w:rFonts w:ascii="Calibri" w:hAnsi="Calibri" w:eastAsia="Calibri"/>
          <w:b w:val="0"/>
        </w:rPr>
        <w:t>peso;</w:t>
      </w:r>
    </w:p>
    <w:p>
      <w:pPr>
        <w:pStyle w:val="ListBullet"/>
      </w:pPr>
      <w:r>
        <w:rPr>
          <w:rFonts w:ascii="Calibri" w:hAnsi="Calibri" w:eastAsia="Calibri"/>
          <w:b w:val="0"/>
        </w:rPr>
        <w:t>documentos;</w:t>
      </w:r>
    </w:p>
    <w:p>
      <w:pPr>
        <w:pStyle w:val="ListBullet"/>
      </w:pPr>
      <w:r>
        <w:rPr>
          <w:rFonts w:ascii="Calibri" w:hAnsi="Calibri" w:eastAsia="Calibri"/>
          <w:b w:val="0"/>
        </w:rPr>
        <w:t>atividades do turno.</w:t>
      </w:r>
    </w:p>
    <w:p>
      <w:r>
        <w:rPr>
          <w:rFonts w:ascii="Calibri" w:hAnsi="Calibri" w:eastAsia="Calibri"/>
          <w:b w:val="0"/>
        </w:rPr>
        <w:t>Use filtros quando precisar localizar algo específico. O histórico é uma das principais telas para conferir o que foi registrado no dia ou em períodos anteriores.</w:t>
      </w:r>
    </w:p>
    <w:p>
      <w:pPr>
        <w:pStyle w:val="Heading1"/>
      </w:pPr>
      <w:r>
        <w:t>15. Notificações</w:t>
      </w:r>
    </w:p>
    <w:p>
      <w:r>
        <w:rPr>
          <w:rFonts w:ascii="Calibri" w:hAnsi="Calibri" w:eastAsia="Calibri"/>
          <w:b w:val="0"/>
        </w:rPr>
        <w:t>O sino no cabeçalho mostra pendências que exigem ação.</w:t>
      </w:r>
    </w:p>
    <w:p>
      <w:r>
        <w:rPr>
          <w:rFonts w:ascii="Calibri" w:hAnsi="Calibri" w:eastAsia="Calibri"/>
          <w:b w:val="0"/>
        </w:rPr>
        <w:t>Tipos comuns:</w:t>
      </w:r>
    </w:p>
    <w:p>
      <w:pPr>
        <w:pStyle w:val="ListBullet"/>
      </w:pPr>
      <w:r>
        <w:rPr>
          <w:rFonts w:ascii="Calibri" w:hAnsi="Calibri" w:eastAsia="Calibri"/>
          <w:b w:val="0"/>
        </w:rPr>
        <w:t>convite de guarnição;</w:t>
      </w:r>
    </w:p>
    <w:p>
      <w:pPr>
        <w:pStyle w:val="ListBullet"/>
      </w:pPr>
      <w:r>
        <w:rPr>
          <w:rFonts w:ascii="Calibri" w:hAnsi="Calibri" w:eastAsia="Calibri"/>
          <w:b w:val="0"/>
        </w:rPr>
        <w:t>solicitação de assinatura;</w:t>
      </w:r>
    </w:p>
    <w:p>
      <w:pPr>
        <w:pStyle w:val="ListBullet"/>
      </w:pPr>
      <w:r>
        <w:rPr>
          <w:rFonts w:ascii="Calibri" w:hAnsi="Calibri" w:eastAsia="Calibri"/>
          <w:b w:val="0"/>
        </w:rPr>
        <w:t>solicitação de evolução de treinamento;</w:t>
      </w:r>
    </w:p>
    <w:p>
      <w:pPr>
        <w:pStyle w:val="ListBullet"/>
      </w:pPr>
      <w:r>
        <w:rPr>
          <w:rFonts w:ascii="Calibri" w:hAnsi="Calibri" w:eastAsia="Calibri"/>
          <w:b w:val="0"/>
        </w:rPr>
        <w:t>aprovação ou rejeição de evolução;</w:t>
      </w:r>
    </w:p>
    <w:p>
      <w:pPr>
        <w:pStyle w:val="ListBullet"/>
      </w:pPr>
      <w:r>
        <w:rPr>
          <w:rFonts w:ascii="Calibri" w:hAnsi="Calibri" w:eastAsia="Calibri"/>
          <w:b w:val="0"/>
        </w:rPr>
        <w:t>lembrete de assumir turno;</w:t>
      </w:r>
    </w:p>
    <w:p>
      <w:pPr>
        <w:pStyle w:val="ListBullet"/>
      </w:pPr>
      <w:r>
        <w:rPr>
          <w:rFonts w:ascii="Calibri" w:hAnsi="Calibri" w:eastAsia="Calibri"/>
          <w:b w:val="0"/>
        </w:rPr>
        <w:t>lembrete de encerrar turno;</w:t>
      </w:r>
    </w:p>
    <w:p>
      <w:pPr>
        <w:pStyle w:val="ListBullet"/>
      </w:pPr>
      <w:r>
        <w:rPr>
          <w:rFonts w:ascii="Calibri" w:hAnsi="Calibri" w:eastAsia="Calibri"/>
          <w:b w:val="0"/>
        </w:rPr>
        <w:t>turno aberto em atraso.</w:t>
      </w:r>
    </w:p>
    <w:p>
      <w:pPr>
        <w:pStyle w:val="Heading2"/>
      </w:pPr>
      <w:r>
        <w:t>Pendência e aviso</w:t>
      </w:r>
    </w:p>
    <w:p>
      <w:r>
        <w:rPr>
          <w:rFonts w:ascii="Calibri" w:hAnsi="Calibri" w:eastAsia="Calibri"/>
          <w:b w:val="0"/>
        </w:rPr>
        <w:t>Pendência exige ação e não deve ser ignorada.</w:t>
      </w:r>
    </w:p>
    <w:p>
      <w:r>
        <w:rPr>
          <w:rFonts w:ascii="Calibri" w:hAnsi="Calibri" w:eastAsia="Calibri"/>
          <w:b w:val="0"/>
        </w:rPr>
        <w:t>Aviso é informativo. Pode ser marcado como lido ou limpo quando permitido, mas o registro principal continua existindo.</w:t>
      </w:r>
    </w:p>
    <w:p>
      <w:pPr>
        <w:pStyle w:val="Heading2"/>
      </w:pPr>
      <w:r>
        <w:t>O que fazer ao receber</w:t>
      </w:r>
    </w:p>
    <w:p>
      <w:r>
        <w:rPr>
          <w:rFonts w:ascii="Calibri" w:hAnsi="Calibri" w:eastAsia="Calibri"/>
          <w:b w:val="0"/>
        </w:rPr>
        <w:t>Convite de guarnição: aceite ou recuse pelo app.</w:t>
      </w:r>
    </w:p>
    <w:p>
      <w:r>
        <w:rPr>
          <w:rFonts w:ascii="Calibri" w:hAnsi="Calibri" w:eastAsia="Calibri"/>
          <w:b w:val="0"/>
        </w:rPr>
        <w:t>Assinatura: abra a revisão da ocorrência antes de assinar.</w:t>
      </w:r>
    </w:p>
    <w:p>
      <w:r>
        <w:rPr>
          <w:rFonts w:ascii="Calibri" w:hAnsi="Calibri" w:eastAsia="Calibri"/>
          <w:b w:val="0"/>
        </w:rPr>
        <w:t>Evolução: instrutor deve abrir a avaliação, aprovar ou rejeitar com motivo.</w:t>
      </w:r>
    </w:p>
    <w:p>
      <w:r>
        <w:rPr>
          <w:rFonts w:ascii="Calibri" w:hAnsi="Calibri" w:eastAsia="Calibri"/>
          <w:b w:val="0"/>
        </w:rPr>
        <w:t>Plantão: toque para abrir a tela correspondente e assumir ou encerrar o turno.</w:t>
      </w:r>
    </w:p>
    <w:p>
      <w:pPr>
        <w:pStyle w:val="Heading1"/>
      </w:pPr>
      <w:r>
        <w:t>16. Plantões e lembretes do celular</w:t>
      </w:r>
    </w:p>
    <w:p>
      <w:r>
        <w:rPr>
          <w:rFonts w:ascii="Calibri" w:hAnsi="Calibri" w:eastAsia="Calibri"/>
          <w:b w:val="0"/>
        </w:rPr>
        <w:t>O sistema pode enviar notificações nativas do celular conforme a escala de plantão.</w:t>
      </w:r>
    </w:p>
    <w:p>
      <w:r>
        <w:rPr>
          <w:rFonts w:ascii="Calibri" w:hAnsi="Calibri" w:eastAsia="Calibri"/>
          <w:b w:val="0"/>
        </w:rPr>
        <w:t>Exemplos:</w:t>
      </w:r>
    </w:p>
    <w:p>
      <w:pPr>
        <w:pStyle w:val="ListBullet"/>
      </w:pPr>
      <w:r>
        <w:rPr>
          <w:rFonts w:ascii="Calibri" w:hAnsi="Calibri" w:eastAsia="Calibri"/>
          <w:b w:val="0"/>
        </w:rPr>
        <w:t>seu plantão está perto de iniciar;</w:t>
      </w:r>
    </w:p>
    <w:p>
      <w:pPr>
        <w:pStyle w:val="ListBullet"/>
      </w:pPr>
      <w:r>
        <w:rPr>
          <w:rFonts w:ascii="Calibri" w:hAnsi="Calibri" w:eastAsia="Calibri"/>
          <w:b w:val="0"/>
        </w:rPr>
        <w:t>está na hora de encerrar o turno;</w:t>
      </w:r>
    </w:p>
    <w:p>
      <w:pPr>
        <w:pStyle w:val="ListBullet"/>
      </w:pPr>
      <w:r>
        <w:rPr>
          <w:rFonts w:ascii="Calibri" w:hAnsi="Calibri" w:eastAsia="Calibri"/>
          <w:b w:val="0"/>
        </w:rPr>
        <w:t>o turno continua aberto após o horário previsto.</w:t>
      </w:r>
    </w:p>
    <w:p>
      <w:r>
        <w:rPr>
          <w:rFonts w:ascii="Calibri" w:hAnsi="Calibri" w:eastAsia="Calibri"/>
          <w:b w:val="0"/>
        </w:rPr>
        <w:t>Essas notificações são lembretes operacionais. Elas não impedem que o condutor permaneça em serviço quando houver ocorrência, deslocamento ou necessidade real.</w:t>
      </w:r>
    </w:p>
    <w:p>
      <w:r>
        <w:rPr>
          <w:rFonts w:ascii="Calibri" w:hAnsi="Calibri" w:eastAsia="Calibri"/>
          <w:b w:val="0"/>
        </w:rPr>
        <w:t>Ao terminar o serviço, encerre o turno no app para evitar registros abertos por engano.</w:t>
      </w:r>
    </w:p>
    <w:p>
      <w:pPr>
        <w:pStyle w:val="Heading1"/>
      </w:pPr>
      <w:r>
        <w:t>17. Uso offline e sincronização</w:t>
      </w:r>
    </w:p>
    <w:p>
      <w:r>
        <w:rPr>
          <w:rFonts w:ascii="Calibri" w:hAnsi="Calibri" w:eastAsia="Calibri"/>
          <w:b w:val="0"/>
        </w:rPr>
        <w:t>Algumas operações podem ocorrer em campo sem internet estável.</w:t>
      </w:r>
    </w:p>
    <w:p>
      <w:r>
        <w:rPr>
          <w:rFonts w:ascii="Calibri" w:hAnsi="Calibri" w:eastAsia="Calibri"/>
          <w:b w:val="0"/>
        </w:rPr>
        <w:t>Boas práticas:</w:t>
      </w:r>
    </w:p>
    <w:p>
      <w:pPr>
        <w:pStyle w:val="ListBullet"/>
      </w:pPr>
      <w:r>
        <w:rPr>
          <w:rFonts w:ascii="Calibri" w:hAnsi="Calibri" w:eastAsia="Calibri"/>
          <w:b w:val="0"/>
        </w:rPr>
        <w:t>registre normalmente quando o app permitir;</w:t>
      </w:r>
    </w:p>
    <w:p>
      <w:pPr>
        <w:pStyle w:val="ListBullet"/>
      </w:pPr>
      <w:r>
        <w:rPr>
          <w:rFonts w:ascii="Calibri" w:hAnsi="Calibri" w:eastAsia="Calibri"/>
          <w:b w:val="0"/>
        </w:rPr>
        <w:t>aguarde a sincronização ao recuperar sinal;</w:t>
      </w:r>
    </w:p>
    <w:p>
      <w:pPr>
        <w:pStyle w:val="ListBullet"/>
      </w:pPr>
      <w:r>
        <w:rPr>
          <w:rFonts w:ascii="Calibri" w:hAnsi="Calibri" w:eastAsia="Calibri"/>
          <w:b w:val="0"/>
        </w:rPr>
        <w:t>não feche uma sessão crítica sem verificar se o salvamento foi concluído;</w:t>
      </w:r>
    </w:p>
    <w:p>
      <w:pPr>
        <w:pStyle w:val="ListBullet"/>
      </w:pPr>
      <w:r>
        <w:rPr>
          <w:rFonts w:ascii="Calibri" w:hAnsi="Calibri" w:eastAsia="Calibri"/>
          <w:b w:val="0"/>
        </w:rPr>
        <w:t>em caso de erro, leia a mensagem e tente novamente;</w:t>
      </w:r>
    </w:p>
    <w:p>
      <w:pPr>
        <w:pStyle w:val="ListBullet"/>
      </w:pPr>
      <w:r>
        <w:rPr>
          <w:rFonts w:ascii="Calibri" w:hAnsi="Calibri" w:eastAsia="Calibri"/>
          <w:b w:val="0"/>
        </w:rPr>
        <w:t>se a falha persistir, comunique o responsável pelo sistema.</w:t>
      </w:r>
    </w:p>
    <w:p>
      <w:r>
        <w:rPr>
          <w:rFonts w:ascii="Calibri" w:hAnsi="Calibri" w:eastAsia="Calibri"/>
          <w:b w:val="0"/>
        </w:rPr>
        <w:t>Registros com GPS e eventos de campo devem preservar os dados coletados mesmo com instabilidade.</w:t>
      </w:r>
    </w:p>
    <w:p>
      <w:pPr>
        <w:pStyle w:val="Heading1"/>
      </w:pPr>
      <w:r>
        <w:t>18. Boas práticas operacionais</w:t>
      </w:r>
    </w:p>
    <w:p>
      <w:pPr>
        <w:pStyle w:val="ListBullet"/>
      </w:pPr>
      <w:r>
        <w:rPr>
          <w:rFonts w:ascii="Calibri" w:hAnsi="Calibri" w:eastAsia="Calibri"/>
          <w:b w:val="0"/>
        </w:rPr>
        <w:t>Assuma o turno antes de iniciar registros.</w:t>
      </w:r>
    </w:p>
    <w:p>
      <w:pPr>
        <w:pStyle w:val="ListBullet"/>
      </w:pPr>
      <w:r>
        <w:rPr>
          <w:rFonts w:ascii="Calibri" w:hAnsi="Calibri" w:eastAsia="Calibri"/>
          <w:b w:val="0"/>
        </w:rPr>
        <w:t>Confira se o K9 ativo é o correto.</w:t>
      </w:r>
    </w:p>
    <w:p>
      <w:pPr>
        <w:pStyle w:val="ListBullet"/>
      </w:pPr>
      <w:r>
        <w:rPr>
          <w:rFonts w:ascii="Calibri" w:hAnsi="Calibri" w:eastAsia="Calibri"/>
          <w:b w:val="0"/>
        </w:rPr>
        <w:t>Registre fatos no momento em que acontecerem.</w:t>
      </w:r>
    </w:p>
    <w:p>
      <w:pPr>
        <w:pStyle w:val="ListBullet"/>
      </w:pPr>
      <w:r>
        <w:rPr>
          <w:rFonts w:ascii="Calibri" w:hAnsi="Calibri" w:eastAsia="Calibri"/>
          <w:b w:val="0"/>
        </w:rPr>
        <w:t>Use anexos quando eles ajudam a comprovar o fato.</w:t>
      </w:r>
    </w:p>
    <w:p>
      <w:pPr>
        <w:pStyle w:val="ListBullet"/>
      </w:pPr>
      <w:r>
        <w:rPr>
          <w:rFonts w:ascii="Calibri" w:hAnsi="Calibri" w:eastAsia="Calibri"/>
          <w:b w:val="0"/>
        </w:rPr>
        <w:t>Revise a ocorrência antes de finalizar.</w:t>
      </w:r>
    </w:p>
    <w:p>
      <w:pPr>
        <w:pStyle w:val="ListBullet"/>
      </w:pPr>
      <w:r>
        <w:rPr>
          <w:rFonts w:ascii="Calibri" w:hAnsi="Calibri" w:eastAsia="Calibri"/>
          <w:b w:val="0"/>
        </w:rPr>
        <w:t>Não assine ocorrência sem ler.</w:t>
      </w:r>
    </w:p>
    <w:p>
      <w:pPr>
        <w:pStyle w:val="ListBullet"/>
      </w:pPr>
      <w:r>
        <w:rPr>
          <w:rFonts w:ascii="Calibri" w:hAnsi="Calibri" w:eastAsia="Calibri"/>
          <w:b w:val="0"/>
        </w:rPr>
        <w:t>Não aprove evolução de treino sem revisar.</w:t>
      </w:r>
    </w:p>
    <w:p>
      <w:pPr>
        <w:pStyle w:val="ListBullet"/>
      </w:pPr>
      <w:r>
        <w:rPr>
          <w:rFonts w:ascii="Calibri" w:hAnsi="Calibri" w:eastAsia="Calibri"/>
          <w:b w:val="0"/>
        </w:rPr>
        <w:t>Não use saúde para registrar ocorrência.</w:t>
      </w:r>
    </w:p>
    <w:p>
      <w:pPr>
        <w:pStyle w:val="ListBullet"/>
      </w:pPr>
      <w:r>
        <w:rPr>
          <w:rFonts w:ascii="Calibri" w:hAnsi="Calibri" w:eastAsia="Calibri"/>
          <w:b w:val="0"/>
        </w:rPr>
        <w:t>Não use ocorrência para registrar treino comum.</w:t>
      </w:r>
    </w:p>
    <w:p>
      <w:pPr>
        <w:pStyle w:val="ListBullet"/>
      </w:pPr>
      <w:r>
        <w:rPr>
          <w:rFonts w:ascii="Calibri" w:hAnsi="Calibri" w:eastAsia="Calibri"/>
          <w:b w:val="0"/>
        </w:rPr>
        <w:t>Encerre o turno ao final do serviço.</w:t>
      </w:r>
    </w:p>
    <w:p>
      <w:pPr>
        <w:pStyle w:val="Heading1"/>
      </w:pPr>
      <w:r>
        <w:t>19. Problemas comuns</w:t>
      </w:r>
    </w:p>
    <w:p>
      <w:pPr>
        <w:pStyle w:val="Heading2"/>
      </w:pPr>
      <w:r>
        <w:t>Não consigo entrar</w:t>
      </w:r>
    </w:p>
    <w:p>
      <w:r>
        <w:rPr>
          <w:rFonts w:ascii="Calibri" w:hAnsi="Calibri" w:eastAsia="Calibri"/>
          <w:b w:val="0"/>
        </w:rPr>
        <w:t>Confira RA, senha e conexão. Se o problema continuar, solicite apoio do responsável pelo sistema.</w:t>
      </w:r>
    </w:p>
    <w:p>
      <w:pPr>
        <w:pStyle w:val="Heading2"/>
      </w:pPr>
      <w:r>
        <w:t>Não aparece meu K9</w:t>
      </w:r>
    </w:p>
    <w:p>
      <w:r>
        <w:rPr>
          <w:rFonts w:ascii="Calibri" w:hAnsi="Calibri" w:eastAsia="Calibri"/>
          <w:b w:val="0"/>
        </w:rPr>
        <w:t>Verifique se o cão está vinculado corretamente ao usuário ou disponível para o turno. Se necessário, peça conferência no painel administrativo.</w:t>
      </w:r>
    </w:p>
    <w:p>
      <w:pPr>
        <w:pStyle w:val="Heading2"/>
      </w:pPr>
      <w:r>
        <w:t>Não recebo notificações</w:t>
      </w:r>
    </w:p>
    <w:p>
      <w:r>
        <w:rPr>
          <w:rFonts w:ascii="Calibri" w:hAnsi="Calibri" w:eastAsia="Calibri"/>
          <w:b w:val="0"/>
        </w:rPr>
        <w:t>Confira se as notificações estão liberadas no celular. Também verifique se o app tem permissão para receber alertas em segundo plano.</w:t>
      </w:r>
    </w:p>
    <w:p>
      <w:pPr>
        <w:pStyle w:val="Heading2"/>
      </w:pPr>
      <w:r>
        <w:t>O GPS não registra corretamente</w:t>
      </w:r>
    </w:p>
    <w:p>
      <w:r>
        <w:rPr>
          <w:rFonts w:ascii="Calibri" w:hAnsi="Calibri" w:eastAsia="Calibri"/>
          <w:b w:val="0"/>
        </w:rPr>
        <w:t>Confira permissão de localização, sinal do aparelho e bateria. Em áreas fechadas ou com sinal ruim, a precisão pode variar.</w:t>
      </w:r>
    </w:p>
    <w:p>
      <w:pPr>
        <w:pStyle w:val="Heading2"/>
      </w:pPr>
      <w:r>
        <w:t>Erro ao salvar</w:t>
      </w:r>
    </w:p>
    <w:p>
      <w:r>
        <w:rPr>
          <w:rFonts w:ascii="Calibri" w:hAnsi="Calibri" w:eastAsia="Calibri"/>
          <w:b w:val="0"/>
        </w:rPr>
        <w:t>Não ignore o erro. Tente novamente. Se o erro persistir, registre o contexto e avise o suporte.</w:t>
      </w:r>
    </w:p>
    <w:p>
      <w:pPr>
        <w:pStyle w:val="Heading2"/>
      </w:pPr>
      <w:r>
        <w:t>A ocorrência continua aberta</w:t>
      </w:r>
    </w:p>
    <w:p>
      <w:r>
        <w:rPr>
          <w:rFonts w:ascii="Calibri" w:hAnsi="Calibri" w:eastAsia="Calibri"/>
          <w:b w:val="0"/>
        </w:rPr>
        <w:t>Abra o app, toque no aviso de ocorrência em andamento e continue ou finalize o fluxo.</w:t>
      </w:r>
    </w:p>
    <w:p>
      <w:pPr>
        <w:pStyle w:val="Heading2"/>
      </w:pPr>
      <w:r>
        <w:t>O turno ficou aberto</w:t>
      </w:r>
    </w:p>
    <w:p>
      <w:r>
        <w:rPr>
          <w:rFonts w:ascii="Calibri" w:hAnsi="Calibri" w:eastAsia="Calibri"/>
          <w:b w:val="0"/>
        </w:rPr>
        <w:t>Abra o app, acesse o dashboard do turno e encerre o turno quando o serviço realmente terminou.</w:t>
      </w:r>
    </w:p>
    <w:p>
      <w:pPr>
        <w:pStyle w:val="Heading1"/>
      </w:pPr>
      <w:r>
        <w:t>20. Checklist rápido para o condutor</w:t>
      </w:r>
    </w:p>
    <w:p>
      <w:r>
        <w:rPr>
          <w:rFonts w:ascii="Calibri" w:hAnsi="Calibri" w:eastAsia="Calibri"/>
          <w:b w:val="0"/>
        </w:rPr>
        <w:t>Antes do serviço:</w:t>
      </w:r>
    </w:p>
    <w:p>
      <w:pPr>
        <w:pStyle w:val="ListBullet"/>
      </w:pPr>
      <w:r>
        <w:rPr>
          <w:rFonts w:ascii="Calibri" w:hAnsi="Calibri" w:eastAsia="Calibri"/>
          <w:b w:val="0"/>
        </w:rPr>
        <w:t>Entrar no app.</w:t>
      </w:r>
    </w:p>
    <w:p>
      <w:pPr>
        <w:pStyle w:val="ListBullet"/>
      </w:pPr>
      <w:r>
        <w:rPr>
          <w:rFonts w:ascii="Calibri" w:hAnsi="Calibri" w:eastAsia="Calibri"/>
          <w:b w:val="0"/>
        </w:rPr>
        <w:t>Assumir turno.</w:t>
      </w:r>
    </w:p>
    <w:p>
      <w:pPr>
        <w:pStyle w:val="ListBullet"/>
      </w:pPr>
      <w:r>
        <w:rPr>
          <w:rFonts w:ascii="Calibri" w:hAnsi="Calibri" w:eastAsia="Calibri"/>
          <w:b w:val="0"/>
        </w:rPr>
        <w:t>Conferir K9 ativo.</w:t>
      </w:r>
    </w:p>
    <w:p>
      <w:pPr>
        <w:pStyle w:val="ListBullet"/>
      </w:pPr>
      <w:r>
        <w:rPr>
          <w:rFonts w:ascii="Calibri" w:hAnsi="Calibri" w:eastAsia="Calibri"/>
          <w:b w:val="0"/>
        </w:rPr>
        <w:t>Conferir viatura, se houver.</w:t>
      </w:r>
    </w:p>
    <w:p>
      <w:pPr>
        <w:pStyle w:val="ListBullet"/>
      </w:pPr>
      <w:r>
        <w:rPr>
          <w:rFonts w:ascii="Calibri" w:hAnsi="Calibri" w:eastAsia="Calibri"/>
          <w:b w:val="0"/>
        </w:rPr>
        <w:t>Verificar alertas e notificações.</w:t>
      </w:r>
    </w:p>
    <w:p>
      <w:r>
        <w:rPr>
          <w:rFonts w:ascii="Calibri" w:hAnsi="Calibri" w:eastAsia="Calibri"/>
          <w:b w:val="0"/>
        </w:rPr>
        <w:t>Durante o serviço:</w:t>
      </w:r>
    </w:p>
    <w:p>
      <w:pPr>
        <w:pStyle w:val="ListBullet"/>
      </w:pPr>
      <w:r>
        <w:rPr>
          <w:rFonts w:ascii="Calibri" w:hAnsi="Calibri" w:eastAsia="Calibri"/>
          <w:b w:val="0"/>
        </w:rPr>
        <w:t>Registrar ocorrências e eventos no momento correto.</w:t>
      </w:r>
    </w:p>
    <w:p>
      <w:pPr>
        <w:pStyle w:val="ListBullet"/>
      </w:pPr>
      <w:r>
        <w:rPr>
          <w:rFonts w:ascii="Calibri" w:hAnsi="Calibri" w:eastAsia="Calibri"/>
          <w:b w:val="0"/>
        </w:rPr>
        <w:t>Registrar treinos quando realizados.</w:t>
      </w:r>
    </w:p>
    <w:p>
      <w:pPr>
        <w:pStyle w:val="ListBullet"/>
      </w:pPr>
      <w:r>
        <w:rPr>
          <w:rFonts w:ascii="Calibri" w:hAnsi="Calibri" w:eastAsia="Calibri"/>
          <w:b w:val="0"/>
        </w:rPr>
        <w:t>Registrar saúde, alimentação ou documentos quando necessário.</w:t>
      </w:r>
    </w:p>
    <w:p>
      <w:pPr>
        <w:pStyle w:val="ListBullet"/>
      </w:pPr>
      <w:r>
        <w:rPr>
          <w:rFonts w:ascii="Calibri" w:hAnsi="Calibri" w:eastAsia="Calibri"/>
          <w:b w:val="0"/>
        </w:rPr>
        <w:t>Responder pendências de guarnição, assinatura ou evolução.</w:t>
      </w:r>
    </w:p>
    <w:p>
      <w:r>
        <w:rPr>
          <w:rFonts w:ascii="Calibri" w:hAnsi="Calibri" w:eastAsia="Calibri"/>
          <w:b w:val="0"/>
        </w:rPr>
        <w:t>Ao final:</w:t>
      </w:r>
    </w:p>
    <w:p>
      <w:pPr>
        <w:pStyle w:val="ListBullet"/>
      </w:pPr>
      <w:r>
        <w:rPr>
          <w:rFonts w:ascii="Calibri" w:hAnsi="Calibri" w:eastAsia="Calibri"/>
          <w:b w:val="0"/>
        </w:rPr>
        <w:t>Finalizar ocorrências abertas.</w:t>
      </w:r>
    </w:p>
    <w:p>
      <w:pPr>
        <w:pStyle w:val="ListBullet"/>
      </w:pPr>
      <w:r>
        <w:rPr>
          <w:rFonts w:ascii="Calibri" w:hAnsi="Calibri" w:eastAsia="Calibri"/>
          <w:b w:val="0"/>
        </w:rPr>
        <w:t>Conferir sincronização.</w:t>
      </w:r>
    </w:p>
    <w:p>
      <w:pPr>
        <w:pStyle w:val="ListBullet"/>
      </w:pPr>
      <w:r>
        <w:rPr>
          <w:rFonts w:ascii="Calibri" w:hAnsi="Calibri" w:eastAsia="Calibri"/>
          <w:b w:val="0"/>
        </w:rPr>
        <w:t>Encerrar turno.</w:t>
      </w:r>
    </w:p>
    <w:p>
      <w:pPr>
        <w:pStyle w:val="Heading1"/>
      </w:pPr>
      <w:r>
        <w:t>21. Observação final</w:t>
      </w:r>
    </w:p>
    <w:p>
      <w:r>
        <w:rPr>
          <w:rFonts w:ascii="Calibri" w:hAnsi="Calibri" w:eastAsia="Calibri"/>
          <w:b w:val="0"/>
        </w:rPr>
        <w:t>O app não substitui o julgamento profissional do condutor, instrutor ou gestor. Ele organiza e preserva o registro operacional para que o trabalho do K9, do condutor e da unidade fique documentado de forma clara, revisável e defensável.</w:t>
      </w:r>
    </w:p>
    <w:p>
      <w:pPr>
        <w:pStyle w:val="Heading1"/>
      </w:pPr>
      <w:r>
        <w:t>Uso responsável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80" w:after="80" w:line="276" w:lineRule="auto"/>
            </w:pPr>
            <w:r>
              <w:rPr>
                <w:rFonts w:ascii="Calibri" w:hAnsi="Calibri" w:eastAsia="Calibri"/>
                <w:i/>
                <w:color w:val="1F4D78"/>
                <w:sz w:val="22"/>
              </w:rPr>
              <w:t>O app organiza o registro, mas a qualidade do documento depende do cuidado do usuário: registrar no momento correto, revisar antes de finalizar e responder pendências com responsabilidade.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/>
        <w:color w:val="5B6770"/>
        <w:sz w:val="18"/>
      </w:rPr>
      <w:t xml:space="preserve">P?gina </w:t>
    </w:r>
    <w:r>
      <w:rPr>
        <w:rFonts w:ascii="Calibri" w:hAnsi="Calibri" w:eastAsia="Calibri"/>
        <w:color w:val="5B6770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Calibri"/>
        <w:color w:val="5B6770"/>
        <w:sz w:val="19"/>
      </w:rPr>
      <w:t>K9 Ops Mobile | Manual do Usu?rio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9SmallMuted">
    <w:name w:val="K9 Small Muted"/>
    <w:basedOn w:val="Normal"/>
    <w:pPr>
      <w:spacing w:after="80" w:line="276" w:lineRule="auto"/>
    </w:pPr>
    <w:rPr>
      <w:color w:val="5B677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Usu?rio - App K9 Ops</dc:title>
  <dc:subject>Guia operacional do aplicativo mobile K9 Ops</dc:subject>
  <dc:creator>K9 Ops</dc:creator>
  <cp:keywords/>
  <dc:description>Gerado para acompanhamento do lan?amento do app mobile.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